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microsoft.com/office/word/2010/wordprocessingDrawing" xmlns:ns4="http://schemas.openxmlformats.org/drawingml/2006/main" xmlns:ns5="http://schemas.microsoft.com/office/word/2010/wordprocessingShape" xmlns:ns6="urn:schemas-microsoft-com:vml" xmlns:ns7="http://schemas.microsoft.com/office/word/2010/wordml" xmlns:ns8="urn:schemas-microsoft-com:office:office" xmlns:ns9="http://schemas.openxmlformats.org/officeDocument/2006/relationships" xmlns:w="http://schemas.openxmlformats.org/wordprocessingml/2006/main" ns1:Ignorable="w14 w15 wp14">
  <w:body>
    <w:p w:rsidR="00AB58FE" w:rsidRPr="00826D57" w:rsidRDefault="00AB58FE" w:rsidP="00247FE4">
      <w:pPr>
        <w:spacing w:before="240"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826D57">
        <w:rPr>
          <w:rFonts w:ascii="Times New Roman" w:hAnsi="Times New Roman" w:cs="Times New Roman"/>
          <w:b/>
          <w:noProof/>
          <w:sz w:val="26"/>
          <w:szCs w:val="26"/>
        </w:rPr>
        <ns1:AlternateContent>
          <ns1:Choice Requires="wps">
            <w:drawing>
              <ns2:anchor distT="0" distB="0" distL="114300" distR="114300" simplePos="0" relativeHeight="251658752" behindDoc="0" locked="0" layoutInCell="1" allowOverlap="1" ns3:anchorId="6B0B4BFC" ns3:editId="2B6EF8A3">
                <ns2:simplePos x="0" y="0"/>
                <ns2:positionH relativeFrom="column">
                  <ns2:posOffset>5006340</ns2:posOffset>
                </ns2:positionH>
                <ns2:positionV relativeFrom="paragraph">
                  <ns2:posOffset>13970</ns2:posOffset>
                </ns2:positionV>
                <ns2:extent cx="1485900" cy="266700"/>
                <ns2:effectExtent l="0" t="0" r="19050" b="19050"/>
                <ns2:wrapNone/>
                <ns2:docPr id="2" name="Text Box 2"/>
                <ns2:cNvGraphicFramePr/>
                <ns4:graphic>
                  <ns4:graphicData uri="http://schemas.microsoft.com/office/word/2010/wordprocessingShape">
                    <ns5:wsp>
                      <ns5:cNvSpPr txBox="1"/>
                      <ns5:spPr>
                        <ns4:xfrm>
                          <ns4:off x="0" y="0"/>
                          <ns4:ext cx="1485900" cy="266700"/>
                        </ns4:xfrm>
                        <ns4:prstGeom prst="rect">
                          <ns4:avLst/>
                        </ns4:prstGeom>
                        <ns4:solidFill>
                          <ns4:schemeClr val="lt1"/>
                        </ns4:solidFill>
                        <ns4:ln w="6350">
                          <ns4:solidFill>
                            <ns4:prstClr val="black"/>
                          </ns4:solidFill>
                        </ns4:ln>
                        <ns4:effectLst/>
                      </ns5:spPr>
                      <ns5:style>
                        <ns4:lnRef idx="0">
                          <ns4:schemeClr val="accent1"/>
                        </ns4:lnRef>
                        <ns4:fillRef idx="0">
                          <ns4:schemeClr val="accent1"/>
                        </ns4:fillRef>
                        <ns4:effectRef idx="0">
                          <ns4:schemeClr val="accent1"/>
                        </ns4:effectRef>
                        <ns4:fontRef idx="minor">
                          <ns4:schemeClr val="dk1"/>
                        </ns4:fontRef>
                      </ns5:style>
                      <ns5:txbx>
                        <w:txbxContent>
                          <w:p w:rsidR="00AB2160" w:rsidRPr="00AB58FE" w:rsidRDefault="00AB2160" w:rsidP="00AB58FE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58F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Số</w:t>
                            </w:r>
                            <w:proofErr w:type="spellEnd"/>
                            <w:r w:rsidRPr="00AB58F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YC/</w:t>
                            </w:r>
                            <w:proofErr w:type="spellStart"/>
                            <w:r w:rsidRPr="00AB58FE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Req</w:t>
                            </w:r>
                            <w:proofErr w:type="spellEnd"/>
                            <w:r w:rsidRPr="00AB58FE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 xml:space="preserve"> No.</w:t>
                            </w:r>
                            <w:r w:rsidRPr="00AB58F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: _________</w:t>
                            </w:r>
                          </w:p>
                        </w:txbxContent>
                      </ns5:txbx>
                      <ns5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ns4:prstTxWarp prst="textNoShape">
                          <ns4:avLst/>
                        </ns4:prstTxWarp>
                        <ns4:noAutofit/>
                      </ns5:bodyPr>
                    </ns5:wsp>
                  </ns4:graphicData>
                </ns4:graphic>
                <ns3:sizeRelH relativeFrom="margin">
                  <ns3:pctWidth>0</ns3:pctWidth>
                </ns3:sizeRelH>
                <ns3:sizeRelV relativeFrom="margin">
                  <ns3:pctHeight>0</ns3:pctHeight>
                </ns3:sizeRelV>
              </ns2:anchor>
            </w:drawing>
          </ns1:Choice>
          <ns1:Fallback>
            <w:pict>
              <ns6:shapetype ns7:anchorId="6B0B4BFC" id="_x0000_t202" coordsize="21600,21600" ns8:spt="202" path="m,l,21600r21600,l21600,xe">
                <ns6:stroke joinstyle="miter"/>
                <ns6:path gradientshapeok="t" ns8:connecttype="rect"/>
              </ns6:shapetype>
              <ns6:shape id="Text Box 2" ns8:spid="_x0000_s1026" type="#_x0000_t202" style="position:absolute;left:0;text-align:left;margin-left:394.2pt;margin-top:1.1pt;width:117pt;height:21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" fillcolor="white [3201]" strokeweight=".5pt">
                <ns6:textbox>
                  <w:txbxContent>
                    <w:p w:rsidR="00AB2160" w:rsidRPr="00AB58FE" w:rsidRDefault="00AB2160" w:rsidP="00AB58FE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AB58F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Số YC/</w:t>
                      </w:r>
                      <w:r w:rsidRPr="00AB58FE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>Req No.</w:t>
                      </w:r>
                      <w:r w:rsidRPr="00AB58F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: _________</w:t>
                      </w:r>
                    </w:p>
                  </w:txbxContent>
                </ns6:textbox>
              </ns6:shape>
            </w:pict>
          </ns1:Fallback>
        </ns1:AlternateContent>
      </w:r>
      <w:r w:rsidR="005A27BB" w:rsidRPr="00826D57">
        <w:rPr>
          <w:rFonts w:ascii="Times New Roman" w:hAnsi="Times New Roman" w:cs="Times New Roman"/>
          <w:b/>
          <w:sz w:val="26"/>
          <w:szCs w:val="26"/>
        </w:rPr>
        <w:t>PHIẾU ĐĂNG KÝ / THAY ĐỔI / HỦY</w:t>
      </w:r>
      <w:r w:rsidR="005A27BB" w:rsidRPr="00826D57">
        <w:rPr>
          <w:rFonts w:ascii="Times New Roman" w:hAnsi="Times New Roman" w:cs="Times New Roman"/>
          <w:b/>
          <w:sz w:val="26"/>
          <w:szCs w:val="26"/>
        </w:rPr>
        <w:br/>
        <w:t>THÔNG TIN &amp; DỊCH VỤ KHÁCH HÀNG</w:t>
      </w:r>
      <w:r w:rsidR="005A27BB" w:rsidRPr="00826D57">
        <w:rPr>
          <w:rFonts w:ascii="Times New Roman" w:hAnsi="Times New Roman" w:cs="Times New Roman"/>
        </w:rPr>
        <w:br/>
      </w:r>
      <w:r w:rsidRPr="00826D57">
        <w:rPr>
          <w:rFonts w:ascii="Times New Roman" w:hAnsi="Times New Roman" w:cs="Times New Roman"/>
          <w:i/>
          <w:sz w:val="26"/>
          <w:szCs w:val="26"/>
        </w:rPr>
        <w:t xml:space="preserve">Registration / Amendment / Cancellation Form </w:t>
      </w:r>
    </w:p>
    <w:p w:rsidR="004A4239" w:rsidRPr="00826D57" w:rsidRDefault="00AB58FE" w:rsidP="00247FE4">
      <w:pPr>
        <w:spacing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826D57">
        <w:rPr>
          <w:rFonts w:ascii="Times New Roman" w:hAnsi="Times New Roman" w:cs="Times New Roman"/>
          <w:i/>
          <w:sz w:val="26"/>
          <w:szCs w:val="26"/>
        </w:rPr>
        <w:t>For Customer Information &amp; Services</w:t>
      </w:r>
    </w:p>
    <w:tbl>
      <w:tblPr>
        <w:tblStyle w:val="TableGrid"/>
        <w:tblW w:w="102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270"/>
        <w:gridCol w:w="6817"/>
      </w:tblGrid>
      <w:tr w:rsidR="00AB58FE" w:rsidRPr="00826D57" w:rsidTr="00AB58FE">
        <w:tc>
          <w:tcPr>
            <w:tcW w:w="3168" w:type="dxa"/>
            <w:vAlign w:val="center"/>
          </w:tcPr>
          <w:p w:rsidR="00AB58FE" w:rsidRPr="00826D57" w:rsidRDefault="00AB58FE" w:rsidP="00247FE4">
            <w:pPr>
              <w:rPr>
                <w:rFonts w:ascii="Times New Roman" w:hAnsi="Times New Roman" w:cs="Times New Roman"/>
              </w:rPr>
            </w:pPr>
            <w:proofErr w:type="spellStart"/>
            <w:r w:rsidRPr="00826D57">
              <w:rPr>
                <w:rFonts w:ascii="Times New Roman" w:hAnsi="Times New Roman" w:cs="Times New Roman"/>
              </w:rPr>
              <w:t>Tên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Khách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hàng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r w:rsidRPr="00826D57">
              <w:rPr>
                <w:rFonts w:ascii="Times New Roman" w:hAnsi="Times New Roman" w:cs="Times New Roman"/>
              </w:rPr>
              <w:t>Chủ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tài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khoản</w:t>
            </w:r>
            <w:proofErr w:type="spellEnd"/>
            <w:r w:rsidRPr="00826D57">
              <w:rPr>
                <w:rFonts w:ascii="Times New Roman" w:hAnsi="Times New Roman" w:cs="Times New Roman"/>
              </w:rPr>
              <w:br/>
            </w:r>
            <w:r w:rsidRPr="00826D57">
              <w:rPr>
                <w:rFonts w:ascii="Times New Roman" w:hAnsi="Times New Roman" w:cs="Times New Roman"/>
                <w:i/>
              </w:rPr>
              <w:t>Customer name - Account holder</w:t>
            </w:r>
          </w:p>
        </w:tc>
        <w:tc>
          <w:tcPr>
            <w:tcW w:w="270" w:type="dxa"/>
            <w:vAlign w:val="center"/>
          </w:tcPr>
          <w:p w:rsidR="00AB58FE" w:rsidRPr="00826D57" w:rsidRDefault="00AB58FE" w:rsidP="00247FE4">
            <w:pPr>
              <w:rPr>
                <w:rFonts w:ascii="Times New Roman" w:hAnsi="Times New Roman" w:cs="Times New Roman"/>
              </w:rPr>
            </w:pPr>
            <w:r w:rsidRPr="00826D57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817" w:type="dxa"/>
            <w:vAlign w:val="center"/>
          </w:tcPr>
          <w:p w:rsidR="00AB58FE" w:rsidRPr="00826D57" w:rsidRDefault="006010DE" w:rsidP="00247FE4">
            <w:pPr>
              <w:tabs>
                <w:tab w:val="left" w:leader="underscore" w:pos="2687"/>
              </w:tabs>
              <w:rPr>
                <w:rFonts w:ascii="Times New Roman" w:hAnsi="Times New Roman" w:cs="Times New Roman"/>
              </w:rPr>
            </w:pPr>
            <w:r w:rsidRPr="00826D57">
              <w:rPr>
                <w:rFonts w:ascii="Times New Roman" w:hAnsi="Times New Roman" w:cs="Times New Roman"/>
              </w:rPr>
              <w:t xml:space="preserve">${kh_ho_ten}</w:t>
            </w:r>
            <w:proofErr w:type="spellStart"/>
            <w:r w:rsidRPr="00826D57">
              <w:rPr>
                <w:rFonts w:ascii="Times New Roman" w:hAnsi="Times New Roman" w:cs="Times New Roman"/>
              </w:rPr>
              <w:t xml:space="preserve"/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/>
            </w:r>
          </w:p>
        </w:tc>
      </w:tr>
      <w:tr w:rsidR="00AB58FE" w:rsidRPr="00826D57" w:rsidTr="00AB58FE">
        <w:tc>
          <w:tcPr>
            <w:tcW w:w="10255" w:type="dxa"/>
            <w:gridSpan w:val="3"/>
            <w:vAlign w:val="center"/>
          </w:tcPr>
          <w:p w:rsidR="00AB58FE" w:rsidRPr="00826D57" w:rsidRDefault="00AB58FE" w:rsidP="00247FE4">
            <w:pPr>
              <w:rPr>
                <w:rFonts w:ascii="Times New Roman" w:hAnsi="Times New Roman" w:cs="Times New Roman"/>
              </w:rPr>
            </w:pPr>
          </w:p>
        </w:tc>
      </w:tr>
      <w:tr w:rsidR="00AB58FE" w:rsidRPr="00826D57" w:rsidTr="00AB58FE">
        <w:tc>
          <w:tcPr>
            <w:tcW w:w="3168" w:type="dxa"/>
            <w:vAlign w:val="center"/>
          </w:tcPr>
          <w:p w:rsidR="00AB58FE" w:rsidRPr="00826D57" w:rsidRDefault="00AB58FE" w:rsidP="00247FE4">
            <w:pPr>
              <w:rPr>
                <w:rFonts w:ascii="Times New Roman" w:hAnsi="Times New Roman" w:cs="Times New Roman"/>
              </w:rPr>
            </w:pPr>
            <w:proofErr w:type="spellStart"/>
            <w:r w:rsidRPr="00826D57">
              <w:rPr>
                <w:rFonts w:ascii="Times New Roman" w:hAnsi="Times New Roman" w:cs="Times New Roman"/>
              </w:rPr>
              <w:t>Số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TK </w:t>
            </w:r>
            <w:proofErr w:type="spellStart"/>
            <w:r w:rsidRPr="00826D57">
              <w:rPr>
                <w:rFonts w:ascii="Times New Roman" w:hAnsi="Times New Roman" w:cs="Times New Roman"/>
              </w:rPr>
              <w:t>giao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dịch</w:t>
            </w:r>
            <w:proofErr w:type="spellEnd"/>
            <w:r w:rsidRPr="00826D57">
              <w:rPr>
                <w:rFonts w:ascii="Times New Roman" w:hAnsi="Times New Roman" w:cs="Times New Roman"/>
              </w:rPr>
              <w:br/>
            </w:r>
            <w:r w:rsidRPr="00826D57">
              <w:rPr>
                <w:rFonts w:ascii="Times New Roman" w:hAnsi="Times New Roman" w:cs="Times New Roman"/>
                <w:i/>
              </w:rPr>
              <w:t>Account No.</w:t>
            </w:r>
          </w:p>
        </w:tc>
        <w:tc>
          <w:tcPr>
            <w:tcW w:w="270" w:type="dxa"/>
            <w:vAlign w:val="center"/>
          </w:tcPr>
          <w:p w:rsidR="00AB58FE" w:rsidRPr="00826D57" w:rsidRDefault="00AB58FE" w:rsidP="00247FE4">
            <w:pPr>
              <w:rPr>
                <w:rFonts w:ascii="Times New Roman" w:hAnsi="Times New Roman" w:cs="Times New Roman"/>
              </w:rPr>
            </w:pPr>
            <w:r w:rsidRPr="00826D57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817" w:type="dxa"/>
            <w:vAlign w:val="center"/>
          </w:tcPr>
          <w:p w:rsidR="00AB58FE" w:rsidRPr="00826D57" w:rsidRDefault="006010DE" w:rsidP="006010DE">
            <w:pPr>
              <w:tabs>
                <w:tab w:val="left" w:pos="370"/>
                <w:tab w:val="left" w:leader="underscore" w:pos="2687"/>
              </w:tabs>
              <w:rPr>
                <w:rFonts w:ascii="Times New Roman" w:hAnsi="Times New Roman" w:cs="Times New Roman"/>
              </w:rPr>
            </w:pPr>
            <w:r w:rsidRPr="00826D57">
              <w:rPr>
                <w:rFonts w:ascii="Times New Roman" w:hAnsi="Times New Roman" w:cs="Times New Roman"/>
              </w:rPr>
              <w:t xml:space="preserve">${kh_so_tk}</w:t>
            </w:r>
            <w:proofErr w:type="spellStart"/>
            <w:r w:rsidRPr="00826D57">
              <w:rPr>
                <w:rFonts w:ascii="Times New Roman" w:hAnsi="Times New Roman" w:cs="Times New Roman"/>
              </w:rPr>
              <w:t xml:space="preserve"/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/>
            </w:r>
          </w:p>
        </w:tc>
      </w:tr>
    </w:tbl>
    <w:p w:rsidR="00AB58FE" w:rsidRPr="00826D57" w:rsidRDefault="00AB58FE" w:rsidP="00247FE4">
      <w:pPr>
        <w:spacing w:after="0" w:line="240" w:lineRule="auto"/>
        <w:rPr>
          <w:rFonts w:ascii="Times New Roman" w:hAnsi="Times New Roman" w:cs="Times New Roman"/>
        </w:rPr>
      </w:pPr>
    </w:p>
    <w:p w:rsidR="00906E7A" w:rsidRPr="00826D57" w:rsidRDefault="00A95BBC" w:rsidP="00906E7A">
      <w:pPr>
        <w:pStyle w:val="Heading2"/>
        <w:numPr>
          <w:ilvl w:val="0"/>
          <w:numId w:val="17"/>
        </w:numPr>
        <w:spacing w:before="0" w:after="240" w:line="240" w:lineRule="auto"/>
        <w:ind w:left="426" w:hanging="426"/>
        <w:rPr>
          <w:rFonts w:ascii="Times New Roman" w:hAnsi="Times New Roman" w:cs="Times New Roman"/>
          <w:sz w:val="22"/>
          <w:szCs w:val="22"/>
        </w:rPr>
      </w:pPr>
      <w:proofErr w:type="spellStart"/>
      <w:r w:rsidRPr="00826D57">
        <w:rPr>
          <w:rFonts w:ascii="Times New Roman" w:hAnsi="Times New Roman" w:cs="Times New Roman"/>
          <w:sz w:val="22"/>
          <w:szCs w:val="22"/>
        </w:rPr>
        <w:t>Nội</w:t>
      </w:r>
      <w:proofErr w:type="spellEnd"/>
      <w:r w:rsidRPr="00826D57">
        <w:rPr>
          <w:rFonts w:ascii="Times New Roman" w:hAnsi="Times New Roman" w:cs="Times New Roman"/>
          <w:sz w:val="22"/>
          <w:szCs w:val="22"/>
        </w:rPr>
        <w:t xml:space="preserve"> Dung </w:t>
      </w:r>
      <w:proofErr w:type="spellStart"/>
      <w:r w:rsidRPr="00826D57">
        <w:rPr>
          <w:rFonts w:ascii="Times New Roman" w:hAnsi="Times New Roman" w:cs="Times New Roman"/>
          <w:sz w:val="22"/>
          <w:szCs w:val="22"/>
        </w:rPr>
        <w:t>Yêu</w:t>
      </w:r>
      <w:proofErr w:type="spellEnd"/>
      <w:r w:rsidRPr="00826D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D57">
        <w:rPr>
          <w:rFonts w:ascii="Times New Roman" w:hAnsi="Times New Roman" w:cs="Times New Roman"/>
          <w:sz w:val="22"/>
          <w:szCs w:val="22"/>
        </w:rPr>
        <w:t>Cầu</w:t>
      </w:r>
      <w:proofErr w:type="spellEnd"/>
      <w:proofErr w:type="gramStart"/>
      <w:r w:rsidRPr="00826D57">
        <w:rPr>
          <w:rFonts w:ascii="Times New Roman" w:hAnsi="Times New Roman" w:cs="Times New Roman"/>
          <w:sz w:val="22"/>
          <w:szCs w:val="22"/>
        </w:rPr>
        <w:t xml:space="preserve">/  </w:t>
      </w:r>
      <w:r w:rsidRPr="00826D57">
        <w:rPr>
          <w:rFonts w:ascii="Times New Roman" w:hAnsi="Times New Roman" w:cs="Times New Roman"/>
          <w:i/>
          <w:sz w:val="22"/>
          <w:szCs w:val="22"/>
        </w:rPr>
        <w:t>Request</w:t>
      </w:r>
      <w:proofErr w:type="gramEnd"/>
      <w:r w:rsidRPr="00826D57">
        <w:rPr>
          <w:rFonts w:ascii="Times New Roman" w:hAnsi="Times New Roman" w:cs="Times New Roman"/>
          <w:i/>
          <w:sz w:val="22"/>
          <w:szCs w:val="22"/>
        </w:rPr>
        <w:t xml:space="preserve"> Content</w:t>
      </w:r>
    </w:p>
    <w:p w:rsidR="004A4239" w:rsidRPr="00826D57" w:rsidRDefault="00E03E64" w:rsidP="00C97E42">
      <w:pPr>
        <w:pStyle w:val="Heading2"/>
        <w:numPr>
          <w:ilvl w:val="0"/>
          <w:numId w:val="10"/>
        </w:numPr>
        <w:spacing w:before="0" w:after="240" w:line="240" w:lineRule="auto"/>
        <w:ind w:left="450" w:hanging="450"/>
        <w:rPr>
          <w:rFonts w:ascii="Times New Roman" w:hAnsi="Times New Roman" w:cs="Times New Roman"/>
          <w:sz w:val="22"/>
          <w:szCs w:val="22"/>
        </w:rPr>
      </w:pPr>
      <w:proofErr w:type="spellStart"/>
      <w:r w:rsidRPr="00826D57">
        <w:rPr>
          <w:rFonts w:ascii="Times New Roman" w:hAnsi="Times New Roman" w:cs="Times New Roman"/>
          <w:sz w:val="22"/>
          <w:szCs w:val="22"/>
        </w:rPr>
        <w:t>Thay</w:t>
      </w:r>
      <w:proofErr w:type="spellEnd"/>
      <w:r w:rsidRPr="00826D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D57">
        <w:rPr>
          <w:rFonts w:ascii="Times New Roman" w:hAnsi="Times New Roman" w:cs="Times New Roman"/>
          <w:sz w:val="22"/>
          <w:szCs w:val="22"/>
        </w:rPr>
        <w:t>Đổi</w:t>
      </w:r>
      <w:proofErr w:type="spellEnd"/>
      <w:r w:rsidRPr="00826D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D57">
        <w:rPr>
          <w:rFonts w:ascii="Times New Roman" w:hAnsi="Times New Roman" w:cs="Times New Roman"/>
          <w:sz w:val="22"/>
          <w:szCs w:val="22"/>
        </w:rPr>
        <w:t>Thông</w:t>
      </w:r>
      <w:proofErr w:type="spellEnd"/>
      <w:r w:rsidRPr="00826D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500A9" w:rsidRPr="00826D57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="00C500A9" w:rsidRPr="00826D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500A9" w:rsidRPr="00826D57">
        <w:rPr>
          <w:rFonts w:ascii="Times New Roman" w:hAnsi="Times New Roman" w:cs="Times New Roman"/>
          <w:sz w:val="22"/>
          <w:szCs w:val="22"/>
        </w:rPr>
        <w:t>Điện</w:t>
      </w:r>
      <w:proofErr w:type="spellEnd"/>
      <w:r w:rsidR="00C500A9" w:rsidRPr="00826D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500A9" w:rsidRPr="00826D57">
        <w:rPr>
          <w:rFonts w:ascii="Times New Roman" w:hAnsi="Times New Roman" w:cs="Times New Roman"/>
          <w:sz w:val="22"/>
          <w:szCs w:val="22"/>
        </w:rPr>
        <w:t>Thoại</w:t>
      </w:r>
      <w:proofErr w:type="spellEnd"/>
      <w:r w:rsidR="00C500A9" w:rsidRPr="00826D57">
        <w:rPr>
          <w:rFonts w:ascii="Times New Roman" w:hAnsi="Times New Roman" w:cs="Times New Roman"/>
          <w:sz w:val="22"/>
          <w:szCs w:val="22"/>
        </w:rPr>
        <w:t>/Email</w:t>
      </w:r>
      <w:r w:rsidR="00201F1F" w:rsidRPr="00826D57">
        <w:rPr>
          <w:rFonts w:ascii="Times New Roman" w:hAnsi="Times New Roman" w:cs="Times New Roman"/>
          <w:sz w:val="22"/>
          <w:szCs w:val="22"/>
        </w:rPr>
        <w:t xml:space="preserve">/ </w:t>
      </w:r>
      <w:r w:rsidR="00201F1F" w:rsidRPr="00826D57">
        <w:rPr>
          <w:rFonts w:ascii="Times New Roman" w:hAnsi="Times New Roman" w:cs="Times New Roman"/>
          <w:i/>
          <w:sz w:val="22"/>
          <w:szCs w:val="22"/>
        </w:rPr>
        <w:t xml:space="preserve">Amendment of </w:t>
      </w:r>
      <w:r w:rsidR="00C500A9" w:rsidRPr="00826D57">
        <w:rPr>
          <w:rFonts w:ascii="Times New Roman" w:hAnsi="Times New Roman" w:cs="Times New Roman"/>
          <w:i/>
          <w:sz w:val="22"/>
          <w:szCs w:val="22"/>
        </w:rPr>
        <w:t>Phone Number/Email</w:t>
      </w:r>
    </w:p>
    <w:tbl>
      <w:tblPr>
        <w:tblStyle w:val="TableGrid"/>
        <w:tblW w:w="10080" w:type="dxa"/>
        <w:tblInd w:w="108" w:type="dxa"/>
        <w:tblLook w:val="04A0" w:firstRow="1" w:lastRow="0" w:firstColumn="1" w:lastColumn="0" w:noHBand="0" w:noVBand="1"/>
      </w:tblPr>
      <w:tblGrid>
        <w:gridCol w:w="2851"/>
        <w:gridCol w:w="2493"/>
        <w:gridCol w:w="2252"/>
        <w:gridCol w:w="2484"/>
      </w:tblGrid>
      <w:tr w:rsidR="007500F9" w:rsidRPr="00826D57" w:rsidTr="007500F9">
        <w:tc>
          <w:tcPr>
            <w:tcW w:w="3510" w:type="dxa"/>
            <w:shd w:val="clear" w:color="auto" w:fill="F2F2F2" w:themeFill="background1" w:themeFillShade="F2"/>
          </w:tcPr>
          <w:p w:rsidR="001E59D6" w:rsidRPr="00826D57" w:rsidRDefault="001E59D6" w:rsidP="00247FE4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826D57">
              <w:rPr>
                <w:rFonts w:ascii="Times New Roman" w:hAnsi="Times New Roman" w:cs="Times New Roman"/>
                <w:b/>
              </w:rPr>
              <w:t>Mục</w:t>
            </w:r>
            <w:proofErr w:type="spellEnd"/>
          </w:p>
          <w:p w:rsidR="001E59D6" w:rsidRPr="00826D57" w:rsidRDefault="001E59D6" w:rsidP="00247FE4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826D57">
              <w:rPr>
                <w:rFonts w:ascii="Times New Roman" w:hAnsi="Times New Roman" w:cs="Times New Roman"/>
                <w:i/>
              </w:rPr>
              <w:t>Item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:rsidR="001E59D6" w:rsidRPr="00826D57" w:rsidRDefault="00247FE4" w:rsidP="00247FE4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826D57">
              <w:rPr>
                <w:rFonts w:ascii="Times New Roman" w:hAnsi="Times New Roman" w:cs="Times New Roman"/>
                <w:b/>
              </w:rPr>
              <w:t>Thay</w:t>
            </w:r>
            <w:proofErr w:type="spellEnd"/>
            <w:r w:rsidRPr="00826D5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  <w:b/>
              </w:rPr>
              <w:t>đổi</w:t>
            </w:r>
            <w:proofErr w:type="spellEnd"/>
          </w:p>
          <w:p w:rsidR="00247FE4" w:rsidRPr="00826D57" w:rsidRDefault="00247FE4" w:rsidP="00247FE4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826D57">
              <w:rPr>
                <w:rFonts w:ascii="Times New Roman" w:hAnsi="Times New Roman" w:cs="Times New Roman"/>
                <w:i/>
              </w:rPr>
              <w:t>Amend</w:t>
            </w:r>
          </w:p>
        </w:tc>
        <w:tc>
          <w:tcPr>
            <w:tcW w:w="2610" w:type="dxa"/>
            <w:shd w:val="clear" w:color="auto" w:fill="F2F2F2" w:themeFill="background1" w:themeFillShade="F2"/>
          </w:tcPr>
          <w:p w:rsidR="001E59D6" w:rsidRPr="00826D57" w:rsidRDefault="001E59D6" w:rsidP="00247FE4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826D57">
              <w:rPr>
                <w:rFonts w:ascii="Times New Roman" w:hAnsi="Times New Roman" w:cs="Times New Roman"/>
                <w:b/>
              </w:rPr>
              <w:t>Thông</w:t>
            </w:r>
            <w:proofErr w:type="spellEnd"/>
            <w:r w:rsidRPr="00826D57">
              <w:rPr>
                <w:rFonts w:ascii="Times New Roman" w:hAnsi="Times New Roman" w:cs="Times New Roman"/>
                <w:b/>
              </w:rPr>
              <w:t xml:space="preserve"> tin </w:t>
            </w:r>
            <w:proofErr w:type="spellStart"/>
            <w:r w:rsidRPr="00826D57">
              <w:rPr>
                <w:rFonts w:ascii="Times New Roman" w:hAnsi="Times New Roman" w:cs="Times New Roman"/>
                <w:b/>
              </w:rPr>
              <w:t>cũ</w:t>
            </w:r>
            <w:proofErr w:type="spellEnd"/>
          </w:p>
          <w:p w:rsidR="001E59D6" w:rsidRPr="00826D57" w:rsidRDefault="001E59D6" w:rsidP="00247FE4">
            <w:pPr>
              <w:jc w:val="center"/>
              <w:rPr>
                <w:rFonts w:ascii="Times New Roman" w:hAnsi="Times New Roman" w:cs="Times New Roman"/>
              </w:rPr>
            </w:pPr>
            <w:r w:rsidRPr="00826D57">
              <w:rPr>
                <w:rFonts w:ascii="Times New Roman" w:hAnsi="Times New Roman" w:cs="Times New Roman"/>
                <w:i/>
              </w:rPr>
              <w:t>Current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:rsidR="001E59D6" w:rsidRPr="00826D57" w:rsidRDefault="001E59D6" w:rsidP="00247FE4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826D57">
              <w:rPr>
                <w:rFonts w:ascii="Times New Roman" w:hAnsi="Times New Roman" w:cs="Times New Roman"/>
                <w:b/>
              </w:rPr>
              <w:t>Thông</w:t>
            </w:r>
            <w:proofErr w:type="spellEnd"/>
            <w:r w:rsidRPr="00826D57">
              <w:rPr>
                <w:rFonts w:ascii="Times New Roman" w:hAnsi="Times New Roman" w:cs="Times New Roman"/>
                <w:b/>
              </w:rPr>
              <w:t xml:space="preserve"> tin </w:t>
            </w:r>
            <w:proofErr w:type="spellStart"/>
            <w:r w:rsidRPr="00826D57">
              <w:rPr>
                <w:rFonts w:ascii="Times New Roman" w:hAnsi="Times New Roman" w:cs="Times New Roman"/>
                <w:b/>
              </w:rPr>
              <w:t>mới</w:t>
            </w:r>
            <w:proofErr w:type="spellEnd"/>
          </w:p>
          <w:p w:rsidR="001E59D6" w:rsidRPr="00826D57" w:rsidRDefault="001E59D6" w:rsidP="00247FE4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826D57">
              <w:rPr>
                <w:rFonts w:ascii="Times New Roman" w:hAnsi="Times New Roman" w:cs="Times New Roman"/>
                <w:i/>
              </w:rPr>
              <w:t>New</w:t>
            </w:r>
          </w:p>
        </w:tc>
      </w:tr>
      <w:tr w:rsidR="00247FE4" w:rsidRPr="00826D57" w:rsidTr="007500F9">
        <w:tc>
          <w:tcPr>
            <w:tcW w:w="3510" w:type="dxa"/>
          </w:tcPr>
          <w:p w:rsidR="001E59D6" w:rsidRPr="00826D57" w:rsidRDefault="001E59D6" w:rsidP="00247FE4">
            <w:pPr>
              <w:pStyle w:val="ListParagraph"/>
              <w:numPr>
                <w:ilvl w:val="0"/>
                <w:numId w:val="11"/>
              </w:numPr>
              <w:ind w:left="342" w:hanging="342"/>
              <w:rPr>
                <w:rFonts w:ascii="Times New Roman" w:hAnsi="Times New Roman" w:cs="Times New Roman"/>
              </w:rPr>
            </w:pPr>
            <w:r w:rsidRPr="00826D57">
              <w:rPr>
                <w:rFonts w:ascii="Times New Roman" w:hAnsi="Times New Roman" w:cs="Times New Roman"/>
                <w:lang w:val="vi-VN"/>
              </w:rPr>
              <w:t>Di động</w:t>
            </w:r>
            <w:r w:rsidRPr="00826D57">
              <w:rPr>
                <w:rFonts w:ascii="Times New Roman" w:hAnsi="Times New Roman" w:cs="Times New Roman"/>
              </w:rPr>
              <w:t xml:space="preserve">/ </w:t>
            </w:r>
            <w:r w:rsidRPr="00826D57">
              <w:rPr>
                <w:rFonts w:ascii="Times New Roman" w:hAnsi="Times New Roman" w:cs="Times New Roman"/>
                <w:i/>
              </w:rPr>
              <w:t>Mobile</w:t>
            </w:r>
          </w:p>
        </w:tc>
        <w:tc>
          <w:tcPr>
            <w:tcW w:w="1080" w:type="dxa"/>
            <w:vAlign w:val="center"/>
          </w:tcPr>
          <w:p w:rsidR="001E59D6" w:rsidRPr="00826D57" w:rsidRDefault="006010DE" w:rsidP="00247FE4">
            <w:pPr>
              <w:jc w:val="center"/>
              <w:rPr>
                <w:rFonts w:ascii="Times New Roman" w:hAnsi="Times New Roman" w:cs="Times New Roman"/>
              </w:rPr>
            </w:pPr>
            <w:r w:rsidRPr="00826D57">
              <w:rPr>
                <w:rFonts w:ascii="Times New Roman" w:hAnsi="Times New Roman" w:cs="Times New Roman"/>
              </w:rPr>
              <w:t xml:space="preserve">[</w:t>
            </w:r>
            <w:r w:rsidR="000F0F24" w:rsidRPr="00826D57">
              <w:rPr>
                <w:rFonts w:ascii="Times New Roman" w:hAnsi="Times New Roman" w:cs="Times New Roman"/>
              </w:rPr>
              <w:t xml:space="preserve">${tick_thay_doi_sdt}</w:t>
            </w:r>
            <w:proofErr w:type="spellStart"/>
            <w:r w:rsidR="000F0F24" w:rsidRPr="00826D57">
              <w:rPr>
                <w:rFonts w:ascii="Times New Roman" w:hAnsi="Times New Roman" w:cs="Times New Roman"/>
              </w:rPr>
              <w:t xml:space="preserve"/>
            </w:r>
            <w:proofErr w:type="spellEnd"/>
            <w:r w:rsidR="000F0F24" w:rsidRPr="00826D57">
              <w:rPr>
                <w:rFonts w:ascii="Times New Roman" w:hAnsi="Times New Roman" w:cs="Times New Roman"/>
              </w:rPr>
              <w:t xml:space="preserve"/>
            </w:r>
            <w:r w:rsidRPr="00826D57">
              <w:rPr>
                <w:rFonts w:ascii="Times New Roman" w:hAnsi="Times New Roman" w:cs="Times New Roman"/>
              </w:rPr>
              <w:t xml:space="preserve">]</w:t>
            </w:r>
          </w:p>
        </w:tc>
        <w:tc>
          <w:tcPr>
            <w:tcW w:w="2610" w:type="dxa"/>
          </w:tcPr>
          <w:p w:rsidR="001E59D6" w:rsidRPr="00826D57" w:rsidRDefault="006010DE" w:rsidP="00247FE4">
            <w:pPr>
              <w:rPr>
                <w:rFonts w:ascii="Times New Roman" w:hAnsi="Times New Roman" w:cs="Times New Roman"/>
              </w:rPr>
            </w:pPr>
            <w:r w:rsidRPr="00826D57">
              <w:rPr>
                <w:rFonts w:ascii="Times New Roman" w:hAnsi="Times New Roman" w:cs="Times New Roman"/>
              </w:rPr>
              <w:t xml:space="preserve">${sdt_cu}</w:t>
            </w:r>
            <w:proofErr w:type="spellStart"/>
            <w:r w:rsidRPr="00826D57">
              <w:rPr>
                <w:rFonts w:ascii="Times New Roman" w:hAnsi="Times New Roman" w:cs="Times New Roman"/>
              </w:rPr>
              <w:t xml:space="preserve"/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2880" w:type="dxa"/>
          </w:tcPr>
          <w:p w:rsidR="001E59D6" w:rsidRPr="00826D57" w:rsidRDefault="006010DE" w:rsidP="00247FE4">
            <w:pPr>
              <w:rPr>
                <w:rFonts w:ascii="Times New Roman" w:hAnsi="Times New Roman" w:cs="Times New Roman"/>
              </w:rPr>
            </w:pPr>
            <w:r w:rsidRPr="00826D57">
              <w:rPr>
                <w:rFonts w:ascii="Times New Roman" w:hAnsi="Times New Roman" w:cs="Times New Roman"/>
              </w:rPr>
              <w:t xml:space="preserve">${sdt_moi}</w:t>
            </w:r>
            <w:proofErr w:type="spellStart"/>
            <w:r w:rsidRPr="00826D57">
              <w:rPr>
                <w:rFonts w:ascii="Times New Roman" w:hAnsi="Times New Roman" w:cs="Times New Roman"/>
              </w:rPr>
              <w:t xml:space="preserve"/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/>
            </w:r>
          </w:p>
        </w:tc>
      </w:tr>
      <w:tr w:rsidR="00247FE4" w:rsidRPr="00826D57" w:rsidTr="007500F9">
        <w:tc>
          <w:tcPr>
            <w:tcW w:w="3510" w:type="dxa"/>
          </w:tcPr>
          <w:p w:rsidR="001E59D6" w:rsidRPr="00826D57" w:rsidRDefault="001E59D6" w:rsidP="00247FE4">
            <w:pPr>
              <w:pStyle w:val="ListParagraph"/>
              <w:numPr>
                <w:ilvl w:val="0"/>
                <w:numId w:val="11"/>
              </w:numPr>
              <w:ind w:left="342" w:hanging="342"/>
              <w:rPr>
                <w:rFonts w:ascii="Times New Roman" w:hAnsi="Times New Roman" w:cs="Times New Roman"/>
              </w:rPr>
            </w:pPr>
            <w:r w:rsidRPr="00826D57">
              <w:rPr>
                <w:rFonts w:ascii="Times New Roman" w:hAnsi="Times New Roman" w:cs="Times New Roman"/>
                <w:lang w:val="vi-VN"/>
              </w:rPr>
              <w:t>Email</w:t>
            </w:r>
          </w:p>
        </w:tc>
        <w:tc>
          <w:tcPr>
            <w:tcW w:w="1080" w:type="dxa"/>
            <w:vAlign w:val="center"/>
          </w:tcPr>
          <w:p w:rsidR="001E59D6" w:rsidRPr="00826D57" w:rsidRDefault="000F0F24" w:rsidP="000F0F24">
            <w:pPr>
              <w:jc w:val="center"/>
              <w:rPr>
                <w:rFonts w:ascii="Times New Roman" w:hAnsi="Times New Roman" w:cs="Times New Roman"/>
              </w:rPr>
            </w:pPr>
            <w:r w:rsidRPr="00826D57">
              <w:rPr>
                <w:rFonts w:ascii="Times New Roman" w:hAnsi="Times New Roman" w:cs="Times New Roman"/>
              </w:rPr>
              <w:t xml:space="preserve">[${tick_thay_doi_email}</w:t>
            </w:r>
            <w:proofErr w:type="spellStart"/>
            <w:r w:rsidRPr="00826D57">
              <w:rPr>
                <w:rFonts w:ascii="Times New Roman" w:hAnsi="Times New Roman" w:cs="Times New Roman"/>
              </w:rPr>
              <w:t xml:space="preserve"/>
            </w:r>
            <w:r w:rsidR="004934FC" w:rsidRPr="004934FC">
              <w:rPr>
                <w:rFonts w:ascii="Times New Roman" w:hAnsi="Times New Roman" w:cs="Times New Roman"/>
              </w:rPr>
              <w:t xml:space="preserve"/>
            </w:r>
            <w:bookmarkStart w:id="0" w:name="_GoBack"/>
            <w:bookmarkEnd w:id="0"/>
            <w:proofErr w:type="spellEnd"/>
            <w:r w:rsidRPr="00826D57">
              <w:rPr>
                <w:rFonts w:ascii="Times New Roman" w:hAnsi="Times New Roman" w:cs="Times New Roman"/>
              </w:rPr>
              <w:t xml:space="preserve">]</w:t>
            </w:r>
          </w:p>
        </w:tc>
        <w:tc>
          <w:tcPr>
            <w:tcW w:w="2610" w:type="dxa"/>
          </w:tcPr>
          <w:p w:rsidR="001E59D6" w:rsidRPr="00826D57" w:rsidRDefault="006010DE" w:rsidP="00247FE4">
            <w:pPr>
              <w:rPr>
                <w:rFonts w:ascii="Times New Roman" w:hAnsi="Times New Roman" w:cs="Times New Roman"/>
              </w:rPr>
            </w:pPr>
            <w:r w:rsidRPr="00826D57">
              <w:rPr>
                <w:rFonts w:ascii="Times New Roman" w:hAnsi="Times New Roman" w:cs="Times New Roman"/>
              </w:rPr>
              <w:t xml:space="preserve">${email_cu}</w:t>
            </w:r>
            <w:proofErr w:type="spellStart"/>
            <w:r w:rsidRPr="00826D57">
              <w:rPr>
                <w:rFonts w:ascii="Times New Roman" w:hAnsi="Times New Roman" w:cs="Times New Roman"/>
              </w:rPr>
              <w:t xml:space="preserve"/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2880" w:type="dxa"/>
          </w:tcPr>
          <w:p w:rsidR="001E59D6" w:rsidRPr="00826D57" w:rsidRDefault="006010DE" w:rsidP="00247FE4">
            <w:pPr>
              <w:rPr>
                <w:rFonts w:ascii="Times New Roman" w:hAnsi="Times New Roman" w:cs="Times New Roman"/>
              </w:rPr>
            </w:pPr>
            <w:r w:rsidRPr="00826D57">
              <w:rPr>
                <w:rFonts w:ascii="Times New Roman" w:hAnsi="Times New Roman" w:cs="Times New Roman"/>
              </w:rPr>
              <w:t xml:space="preserve">${email_moi}</w:t>
            </w:r>
            <w:proofErr w:type="spellStart"/>
            <w:r w:rsidRPr="00826D57">
              <w:rPr>
                <w:rFonts w:ascii="Times New Roman" w:hAnsi="Times New Roman" w:cs="Times New Roman"/>
              </w:rPr>
              <w:t xml:space="preserve"/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/>
            </w:r>
          </w:p>
        </w:tc>
      </w:tr>
    </w:tbl>
    <w:p w:rsidR="00C8680D" w:rsidRPr="00826D57" w:rsidRDefault="00C8680D" w:rsidP="007500F9">
      <w:pPr>
        <w:spacing w:after="0" w:line="240" w:lineRule="auto"/>
        <w:jc w:val="both"/>
        <w:rPr>
          <w:rFonts w:ascii="Times New Roman" w:hAnsi="Times New Roman" w:cs="Times New Roman"/>
          <w:i/>
        </w:rPr>
      </w:pPr>
    </w:p>
    <w:p w:rsidR="00247FE4" w:rsidRPr="00826D57" w:rsidRDefault="00247FE4" w:rsidP="00247FE4">
      <w:pPr>
        <w:spacing w:after="0" w:line="240" w:lineRule="auto"/>
        <w:rPr>
          <w:rFonts w:ascii="Times New Roman" w:hAnsi="Times New Roman" w:cs="Times New Roman"/>
        </w:rPr>
      </w:pPr>
    </w:p>
    <w:p w:rsidR="00C8680D" w:rsidRPr="00826D57" w:rsidRDefault="00923665" w:rsidP="00C8680D">
      <w:pPr>
        <w:pStyle w:val="Heading2"/>
        <w:numPr>
          <w:ilvl w:val="0"/>
          <w:numId w:val="10"/>
        </w:numPr>
        <w:spacing w:before="0" w:after="240" w:line="240" w:lineRule="auto"/>
        <w:ind w:left="450" w:hanging="450"/>
        <w:rPr>
          <w:rFonts w:ascii="Times New Roman" w:hAnsi="Times New Roman" w:cs="Times New Roman"/>
          <w:sz w:val="22"/>
          <w:szCs w:val="22"/>
        </w:rPr>
      </w:pPr>
      <w:proofErr w:type="spellStart"/>
      <w:r w:rsidRPr="00826D57">
        <w:rPr>
          <w:rFonts w:ascii="Times New Roman" w:hAnsi="Times New Roman" w:cs="Times New Roman"/>
          <w:sz w:val="22"/>
          <w:szCs w:val="22"/>
        </w:rPr>
        <w:t>Giao</w:t>
      </w:r>
      <w:proofErr w:type="spellEnd"/>
      <w:r w:rsidRPr="00826D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D57">
        <w:rPr>
          <w:rFonts w:ascii="Times New Roman" w:hAnsi="Times New Roman" w:cs="Times New Roman"/>
          <w:sz w:val="22"/>
          <w:szCs w:val="22"/>
        </w:rPr>
        <w:t>Dịch</w:t>
      </w:r>
      <w:proofErr w:type="spellEnd"/>
      <w:r w:rsidRPr="00826D57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826D57">
        <w:rPr>
          <w:rFonts w:ascii="Times New Roman" w:hAnsi="Times New Roman" w:cs="Times New Roman"/>
          <w:sz w:val="22"/>
          <w:szCs w:val="22"/>
        </w:rPr>
        <w:t>Qua</w:t>
      </w:r>
      <w:proofErr w:type="gramEnd"/>
      <w:r w:rsidRPr="00826D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D57">
        <w:rPr>
          <w:rFonts w:ascii="Times New Roman" w:hAnsi="Times New Roman" w:cs="Times New Roman"/>
          <w:sz w:val="22"/>
          <w:szCs w:val="22"/>
        </w:rPr>
        <w:t>Người</w:t>
      </w:r>
      <w:proofErr w:type="spellEnd"/>
      <w:r w:rsidRPr="00826D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D57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26D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D57">
        <w:rPr>
          <w:rFonts w:ascii="Times New Roman" w:hAnsi="Times New Roman" w:cs="Times New Roman"/>
          <w:sz w:val="22"/>
          <w:szCs w:val="22"/>
        </w:rPr>
        <w:t>Ủy</w:t>
      </w:r>
      <w:proofErr w:type="spellEnd"/>
      <w:r w:rsidRPr="00826D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D57">
        <w:rPr>
          <w:rFonts w:ascii="Times New Roman" w:hAnsi="Times New Roman" w:cs="Times New Roman"/>
          <w:sz w:val="22"/>
          <w:szCs w:val="22"/>
        </w:rPr>
        <w:t>Quyền</w:t>
      </w:r>
      <w:proofErr w:type="spellEnd"/>
      <w:r w:rsidR="007500F9" w:rsidRPr="00826D57">
        <w:rPr>
          <w:rFonts w:ascii="Times New Roman" w:hAnsi="Times New Roman" w:cs="Times New Roman"/>
          <w:sz w:val="22"/>
          <w:szCs w:val="22"/>
        </w:rPr>
        <w:t xml:space="preserve">/ </w:t>
      </w:r>
      <w:r w:rsidR="007500F9" w:rsidRPr="00826D57">
        <w:rPr>
          <w:rFonts w:ascii="Times New Roman" w:hAnsi="Times New Roman" w:cs="Times New Roman"/>
          <w:i/>
          <w:sz w:val="22"/>
          <w:szCs w:val="22"/>
        </w:rPr>
        <w:t>Trading via Authorized Person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381"/>
        <w:gridCol w:w="2951"/>
        <w:gridCol w:w="5599"/>
      </w:tblGrid>
      <w:tr w:rsidR="009309AB" w:rsidRPr="00826D57" w:rsidTr="009309AB">
        <w:trPr>
          <w:tblHeader/>
        </w:trPr>
        <w:tc>
          <w:tcPr>
            <w:tcW w:w="1390" w:type="dxa"/>
            <w:shd w:val="clear" w:color="auto" w:fill="F2F2F2" w:themeFill="background1" w:themeFillShade="F2"/>
            <w:vAlign w:val="center"/>
          </w:tcPr>
          <w:p w:rsidR="009309AB" w:rsidRPr="00826D57" w:rsidRDefault="009309AB" w:rsidP="009309AB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826D57">
              <w:rPr>
                <w:rFonts w:ascii="Times New Roman" w:hAnsi="Times New Roman" w:cs="Times New Roman"/>
                <w:b/>
              </w:rPr>
              <w:t>Khách</w:t>
            </w:r>
            <w:proofErr w:type="spellEnd"/>
            <w:r w:rsidRPr="00826D5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  <w:b/>
              </w:rPr>
              <w:t>hàng</w:t>
            </w:r>
            <w:proofErr w:type="spellEnd"/>
          </w:p>
          <w:p w:rsidR="009309AB" w:rsidRPr="00826D57" w:rsidRDefault="009309AB" w:rsidP="009309AB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826D57">
              <w:rPr>
                <w:rFonts w:ascii="Times New Roman" w:hAnsi="Times New Roman" w:cs="Times New Roman"/>
                <w:i/>
              </w:rPr>
              <w:t>Customer</w:t>
            </w:r>
          </w:p>
        </w:tc>
        <w:tc>
          <w:tcPr>
            <w:tcW w:w="2970" w:type="dxa"/>
            <w:shd w:val="clear" w:color="auto" w:fill="F2F2F2" w:themeFill="background1" w:themeFillShade="F2"/>
            <w:vAlign w:val="center"/>
          </w:tcPr>
          <w:p w:rsidR="009309AB" w:rsidRPr="00826D57" w:rsidRDefault="009309AB" w:rsidP="009309AB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826D57">
              <w:rPr>
                <w:rFonts w:ascii="Times New Roman" w:hAnsi="Times New Roman" w:cs="Times New Roman"/>
                <w:b/>
              </w:rPr>
              <w:t>Yêu</w:t>
            </w:r>
            <w:proofErr w:type="spellEnd"/>
            <w:r w:rsidRPr="00826D5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  <w:b/>
              </w:rPr>
              <w:t>cầu</w:t>
            </w:r>
            <w:proofErr w:type="spellEnd"/>
          </w:p>
          <w:p w:rsidR="009309AB" w:rsidRPr="00826D57" w:rsidRDefault="009309AB" w:rsidP="009309AB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826D57">
              <w:rPr>
                <w:rFonts w:ascii="Times New Roman" w:hAnsi="Times New Roman" w:cs="Times New Roman"/>
                <w:i/>
              </w:rPr>
              <w:t>Request</w:t>
            </w:r>
          </w:p>
        </w:tc>
        <w:tc>
          <w:tcPr>
            <w:tcW w:w="5760" w:type="dxa"/>
            <w:shd w:val="clear" w:color="auto" w:fill="F2F2F2" w:themeFill="background1" w:themeFillShade="F2"/>
            <w:vAlign w:val="center"/>
          </w:tcPr>
          <w:p w:rsidR="009309AB" w:rsidRPr="00826D57" w:rsidRDefault="009309AB" w:rsidP="009309AB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826D57">
              <w:rPr>
                <w:rFonts w:ascii="Times New Roman" w:hAnsi="Times New Roman" w:cs="Times New Roman"/>
                <w:b/>
              </w:rPr>
              <w:t>Ghi</w:t>
            </w:r>
            <w:proofErr w:type="spellEnd"/>
            <w:r w:rsidRPr="00826D5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  <w:b/>
              </w:rPr>
              <w:t>chú</w:t>
            </w:r>
            <w:proofErr w:type="spellEnd"/>
          </w:p>
          <w:p w:rsidR="009309AB" w:rsidRPr="00826D57" w:rsidRDefault="009309AB" w:rsidP="009309AB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826D57">
              <w:rPr>
                <w:rFonts w:ascii="Times New Roman" w:hAnsi="Times New Roman" w:cs="Times New Roman"/>
                <w:i/>
              </w:rPr>
              <w:t>Notes</w:t>
            </w:r>
          </w:p>
        </w:tc>
      </w:tr>
      <w:tr w:rsidR="009309AB" w:rsidRPr="00826D57" w:rsidTr="009309AB">
        <w:tc>
          <w:tcPr>
            <w:tcW w:w="1390" w:type="dxa"/>
            <w:vAlign w:val="center"/>
          </w:tcPr>
          <w:p w:rsidR="009309AB" w:rsidRPr="00826D57" w:rsidRDefault="009309AB" w:rsidP="009309AB">
            <w:pPr>
              <w:rPr>
                <w:rFonts w:ascii="Times New Roman" w:hAnsi="Times New Roman" w:cs="Times New Roman"/>
              </w:rPr>
            </w:pPr>
            <w:proofErr w:type="spellStart"/>
            <w:r w:rsidRPr="00826D57">
              <w:rPr>
                <w:rFonts w:ascii="Times New Roman" w:hAnsi="Times New Roman" w:cs="Times New Roman"/>
              </w:rPr>
              <w:t>Cá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nhân</w:t>
            </w:r>
            <w:proofErr w:type="spellEnd"/>
          </w:p>
          <w:p w:rsidR="009309AB" w:rsidRPr="00826D57" w:rsidRDefault="009309AB" w:rsidP="009309AB">
            <w:pPr>
              <w:rPr>
                <w:rFonts w:ascii="Times New Roman" w:hAnsi="Times New Roman" w:cs="Times New Roman"/>
                <w:i/>
              </w:rPr>
            </w:pPr>
            <w:r w:rsidRPr="00826D57">
              <w:rPr>
                <w:rFonts w:ascii="Times New Roman" w:hAnsi="Times New Roman" w:cs="Times New Roman"/>
                <w:i/>
              </w:rPr>
              <w:t>Individual</w:t>
            </w:r>
          </w:p>
        </w:tc>
        <w:tc>
          <w:tcPr>
            <w:tcW w:w="2970" w:type="dxa"/>
            <w:vAlign w:val="center"/>
          </w:tcPr>
          <w:p w:rsidR="009309AB" w:rsidRPr="00826D57" w:rsidRDefault="000F0F24" w:rsidP="000F0F24">
            <w:pPr>
              <w:rPr>
                <w:rFonts w:ascii="Times New Roman" w:hAnsi="Times New Roman" w:cs="Times New Roman"/>
              </w:rPr>
            </w:pPr>
            <w:r w:rsidRPr="00826D57">
              <w:rPr>
                <w:rFonts w:ascii="Times New Roman" w:hAnsi="Times New Roman" w:cs="Times New Roman"/>
              </w:rPr>
              <w:t xml:space="preserve">[${tick_huy_uy_quyen}</w:t>
            </w:r>
            <w:proofErr w:type="spellStart"/>
            <w:r w:rsidRPr="00826D57">
              <w:rPr>
                <w:rFonts w:ascii="Times New Roman" w:hAnsi="Times New Roman" w:cs="Times New Roman"/>
              </w:rPr>
              <w:t xml:space="preserve"/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]</w:t>
            </w:r>
            <w:r w:rsidR="009309AB"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309AB" w:rsidRPr="00826D57">
              <w:rPr>
                <w:rFonts w:ascii="Times New Roman" w:hAnsi="Times New Roman" w:cs="Times New Roman"/>
              </w:rPr>
              <w:t xml:space="preserve">Hủy</w:t>
            </w:r>
            <w:proofErr w:type="spellEnd"/>
            <w:r w:rsidR="009309AB"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309AB" w:rsidRPr="00826D57">
              <w:rPr>
                <w:rFonts w:ascii="Times New Roman" w:hAnsi="Times New Roman" w:cs="Times New Roman"/>
              </w:rPr>
              <w:t xml:space="preserve">ủy</w:t>
            </w:r>
            <w:proofErr w:type="spellEnd"/>
            <w:r w:rsidR="009309AB"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309AB" w:rsidRPr="00826D57">
              <w:rPr>
                <w:rFonts w:ascii="Times New Roman" w:hAnsi="Times New Roman" w:cs="Times New Roman"/>
              </w:rPr>
              <w:t xml:space="preserve">quyền</w:t>
            </w:r>
            <w:proofErr w:type="spellEnd"/>
            <w:r w:rsidR="009309AB"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309AB" w:rsidRPr="00826D57">
              <w:rPr>
                <w:rFonts w:ascii="Times New Roman" w:hAnsi="Times New Roman" w:cs="Times New Roman"/>
              </w:rPr>
              <w:t xml:space="preserve">đối</w:t>
            </w:r>
            <w:proofErr w:type="spellEnd"/>
            <w:r w:rsidR="009309AB"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309AB" w:rsidRPr="00826D57">
              <w:rPr>
                <w:rFonts w:ascii="Times New Roman" w:hAnsi="Times New Roman" w:cs="Times New Roman"/>
              </w:rPr>
              <w:t xml:space="preserve">với</w:t>
            </w:r>
            <w:proofErr w:type="spellEnd"/>
            <w:r w:rsidR="009309AB" w:rsidRPr="00826D57">
              <w:rPr>
                <w:rFonts w:ascii="Times New Roman" w:hAnsi="Times New Roman" w:cs="Times New Roman"/>
              </w:rPr>
              <w:t xml:space="preserve"> PHS</w:t>
            </w:r>
          </w:p>
        </w:tc>
        <w:tc>
          <w:tcPr>
            <w:tcW w:w="5760" w:type="dxa"/>
            <w:vAlign w:val="center"/>
          </w:tcPr>
          <w:p w:rsidR="009309AB" w:rsidRPr="00826D57" w:rsidRDefault="009309AB" w:rsidP="009309AB">
            <w:pPr>
              <w:rPr>
                <w:rFonts w:ascii="Times New Roman" w:hAnsi="Times New Roman" w:cs="Times New Roman"/>
              </w:rPr>
            </w:pPr>
            <w:proofErr w:type="spellStart"/>
            <w:r w:rsidRPr="00826D57">
              <w:rPr>
                <w:rFonts w:ascii="Times New Roman" w:hAnsi="Times New Roman" w:cs="Times New Roman"/>
              </w:rPr>
              <w:t>Áp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dụng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khách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hàng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cá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nhân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ủy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quyền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PHS </w:t>
            </w:r>
            <w:proofErr w:type="spellStart"/>
            <w:r w:rsidRPr="00826D57">
              <w:rPr>
                <w:rFonts w:ascii="Times New Roman" w:hAnsi="Times New Roman" w:cs="Times New Roman"/>
              </w:rPr>
              <w:t>thực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hiện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một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số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công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việc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không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liên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quan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đến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vấn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đề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đặt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lệnh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giao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dịch</w:t>
            </w:r>
            <w:proofErr w:type="spellEnd"/>
          </w:p>
          <w:p w:rsidR="009309AB" w:rsidRPr="00826D57" w:rsidRDefault="009309AB" w:rsidP="009309AB">
            <w:pPr>
              <w:rPr>
                <w:rFonts w:ascii="Times New Roman" w:hAnsi="Times New Roman" w:cs="Times New Roman"/>
                <w:i/>
              </w:rPr>
            </w:pPr>
            <w:r w:rsidRPr="00826D57">
              <w:rPr>
                <w:rFonts w:ascii="Times New Roman" w:hAnsi="Times New Roman" w:cs="Times New Roman"/>
                <w:i/>
              </w:rPr>
              <w:t>Applicable to individual clients who authorized PHS to perform certain tasks not related to order placement</w:t>
            </w:r>
          </w:p>
        </w:tc>
      </w:tr>
    </w:tbl>
    <w:p w:rsidR="004A4239" w:rsidRPr="00826D57" w:rsidRDefault="004A4239" w:rsidP="00D33CCD">
      <w:pPr>
        <w:spacing w:after="0" w:line="240" w:lineRule="auto"/>
        <w:rPr>
          <w:rFonts w:ascii="Times New Roman" w:hAnsi="Times New Roman" w:cs="Times New Roman"/>
        </w:rPr>
      </w:pPr>
    </w:p>
    <w:p w:rsidR="004A4239" w:rsidRPr="00826D57" w:rsidRDefault="004A4239" w:rsidP="00566620">
      <w:pPr>
        <w:spacing w:after="0" w:line="240" w:lineRule="auto"/>
        <w:rPr>
          <w:rFonts w:ascii="Times New Roman" w:hAnsi="Times New Roman" w:cs="Times New Roman"/>
        </w:rPr>
      </w:pPr>
    </w:p>
    <w:p w:rsidR="00566620" w:rsidRPr="00826D57" w:rsidRDefault="00923665" w:rsidP="00566620">
      <w:pPr>
        <w:pStyle w:val="Heading2"/>
        <w:numPr>
          <w:ilvl w:val="0"/>
          <w:numId w:val="10"/>
        </w:numPr>
        <w:spacing w:before="0" w:after="240" w:line="240" w:lineRule="auto"/>
        <w:ind w:left="450" w:hanging="450"/>
        <w:rPr>
          <w:rFonts w:ascii="Times New Roman" w:hAnsi="Times New Roman" w:cs="Times New Roman"/>
          <w:i/>
          <w:sz w:val="22"/>
          <w:szCs w:val="22"/>
        </w:rPr>
      </w:pPr>
      <w:r w:rsidRPr="00826D57">
        <w:rPr>
          <w:rFonts w:ascii="Times New Roman" w:hAnsi="Times New Roman" w:cs="Times New Roman"/>
          <w:sz w:val="22"/>
          <w:szCs w:val="22"/>
          <w:lang w:val="nl-NL"/>
        </w:rPr>
        <w:t xml:space="preserve">Thông Tin Liên Quan Đến Đối Tượng Công Bố Thông Tin/ </w:t>
      </w:r>
      <w:r w:rsidRPr="00826D57">
        <w:rPr>
          <w:rFonts w:ascii="Times New Roman" w:hAnsi="Times New Roman" w:cs="Times New Roman"/>
          <w:i/>
          <w:sz w:val="22"/>
          <w:szCs w:val="22"/>
        </w:rPr>
        <w:t>Information Related To Disclosure Subjects</w:t>
      </w:r>
    </w:p>
    <w:p w:rsidR="00923665" w:rsidRPr="00826D57" w:rsidRDefault="00923665" w:rsidP="00923665">
      <w:pPr>
        <w:jc w:val="both"/>
        <w:rPr>
          <w:rFonts w:ascii="Times New Roman" w:hAnsi="Times New Roman" w:cs="Times New Roman"/>
          <w:i/>
        </w:rPr>
      </w:pPr>
      <w:proofErr w:type="spellStart"/>
      <w:r w:rsidRPr="00826D57">
        <w:rPr>
          <w:rFonts w:ascii="Times New Roman" w:hAnsi="Times New Roman" w:cs="Times New Roman"/>
        </w:rPr>
        <w:t>Vui</w:t>
      </w:r>
      <w:proofErr w:type="spellEnd"/>
      <w:r w:rsidRPr="00826D57">
        <w:rPr>
          <w:rFonts w:ascii="Times New Roman" w:hAnsi="Times New Roman" w:cs="Times New Roman"/>
        </w:rPr>
        <w:t xml:space="preserve"> </w:t>
      </w:r>
      <w:proofErr w:type="spellStart"/>
      <w:r w:rsidRPr="00826D57">
        <w:rPr>
          <w:rFonts w:ascii="Times New Roman" w:hAnsi="Times New Roman" w:cs="Times New Roman"/>
        </w:rPr>
        <w:t>lòng</w:t>
      </w:r>
      <w:proofErr w:type="spellEnd"/>
      <w:r w:rsidRPr="00826D57">
        <w:rPr>
          <w:rFonts w:ascii="Times New Roman" w:hAnsi="Times New Roman" w:cs="Times New Roman"/>
        </w:rPr>
        <w:t xml:space="preserve"> </w:t>
      </w:r>
      <w:proofErr w:type="spellStart"/>
      <w:r w:rsidRPr="00826D57">
        <w:rPr>
          <w:rFonts w:ascii="Times New Roman" w:hAnsi="Times New Roman" w:cs="Times New Roman"/>
        </w:rPr>
        <w:t>cung</w:t>
      </w:r>
      <w:proofErr w:type="spellEnd"/>
      <w:r w:rsidRPr="00826D57">
        <w:rPr>
          <w:rFonts w:ascii="Times New Roman" w:hAnsi="Times New Roman" w:cs="Times New Roman"/>
        </w:rPr>
        <w:t xml:space="preserve"> </w:t>
      </w:r>
      <w:proofErr w:type="spellStart"/>
      <w:r w:rsidRPr="00826D57">
        <w:rPr>
          <w:rFonts w:ascii="Times New Roman" w:hAnsi="Times New Roman" w:cs="Times New Roman"/>
        </w:rPr>
        <w:t>cấp</w:t>
      </w:r>
      <w:proofErr w:type="spellEnd"/>
      <w:r w:rsidRPr="00826D57">
        <w:rPr>
          <w:rFonts w:ascii="Times New Roman" w:hAnsi="Times New Roman" w:cs="Times New Roman"/>
        </w:rPr>
        <w:t xml:space="preserve"> </w:t>
      </w:r>
      <w:proofErr w:type="spellStart"/>
      <w:r w:rsidRPr="00826D57">
        <w:rPr>
          <w:rFonts w:ascii="Times New Roman" w:hAnsi="Times New Roman" w:cs="Times New Roman"/>
        </w:rPr>
        <w:t>thông</w:t>
      </w:r>
      <w:proofErr w:type="spellEnd"/>
      <w:r w:rsidRPr="00826D57">
        <w:rPr>
          <w:rFonts w:ascii="Times New Roman" w:hAnsi="Times New Roman" w:cs="Times New Roman"/>
        </w:rPr>
        <w:t xml:space="preserve"> tin </w:t>
      </w:r>
      <w:proofErr w:type="spellStart"/>
      <w:r w:rsidRPr="00826D57">
        <w:rPr>
          <w:rFonts w:ascii="Times New Roman" w:hAnsi="Times New Roman" w:cs="Times New Roman"/>
        </w:rPr>
        <w:t>đầy</w:t>
      </w:r>
      <w:proofErr w:type="spellEnd"/>
      <w:r w:rsidRPr="00826D57">
        <w:rPr>
          <w:rFonts w:ascii="Times New Roman" w:hAnsi="Times New Roman" w:cs="Times New Roman"/>
        </w:rPr>
        <w:t xml:space="preserve"> </w:t>
      </w:r>
      <w:proofErr w:type="spellStart"/>
      <w:r w:rsidRPr="00826D57">
        <w:rPr>
          <w:rFonts w:ascii="Times New Roman" w:hAnsi="Times New Roman" w:cs="Times New Roman"/>
        </w:rPr>
        <w:t>đủ</w:t>
      </w:r>
      <w:proofErr w:type="spellEnd"/>
      <w:r w:rsidRPr="00826D57">
        <w:rPr>
          <w:rFonts w:ascii="Times New Roman" w:hAnsi="Times New Roman" w:cs="Times New Roman"/>
        </w:rPr>
        <w:t xml:space="preserve"> </w:t>
      </w:r>
      <w:proofErr w:type="spellStart"/>
      <w:r w:rsidRPr="00826D57">
        <w:rPr>
          <w:rFonts w:ascii="Times New Roman" w:hAnsi="Times New Roman" w:cs="Times New Roman"/>
        </w:rPr>
        <w:t>tính</w:t>
      </w:r>
      <w:proofErr w:type="spellEnd"/>
      <w:r w:rsidRPr="00826D57">
        <w:rPr>
          <w:rFonts w:ascii="Times New Roman" w:hAnsi="Times New Roman" w:cs="Times New Roman"/>
        </w:rPr>
        <w:t xml:space="preserve"> </w:t>
      </w:r>
      <w:proofErr w:type="spellStart"/>
      <w:r w:rsidRPr="00826D57">
        <w:rPr>
          <w:rFonts w:ascii="Times New Roman" w:hAnsi="Times New Roman" w:cs="Times New Roman"/>
        </w:rPr>
        <w:t>đến</w:t>
      </w:r>
      <w:proofErr w:type="spellEnd"/>
      <w:r w:rsidRPr="00826D57">
        <w:rPr>
          <w:rFonts w:ascii="Times New Roman" w:hAnsi="Times New Roman" w:cs="Times New Roman"/>
        </w:rPr>
        <w:t xml:space="preserve"> </w:t>
      </w:r>
      <w:proofErr w:type="spellStart"/>
      <w:r w:rsidRPr="00826D57">
        <w:rPr>
          <w:rFonts w:ascii="Times New Roman" w:hAnsi="Times New Roman" w:cs="Times New Roman"/>
        </w:rPr>
        <w:t>thời</w:t>
      </w:r>
      <w:proofErr w:type="spellEnd"/>
      <w:r w:rsidRPr="00826D57">
        <w:rPr>
          <w:rFonts w:ascii="Times New Roman" w:hAnsi="Times New Roman" w:cs="Times New Roman"/>
        </w:rPr>
        <w:t xml:space="preserve"> </w:t>
      </w:r>
      <w:proofErr w:type="spellStart"/>
      <w:r w:rsidRPr="00826D57">
        <w:rPr>
          <w:rFonts w:ascii="Times New Roman" w:hAnsi="Times New Roman" w:cs="Times New Roman"/>
        </w:rPr>
        <w:t>điểm</w:t>
      </w:r>
      <w:proofErr w:type="spellEnd"/>
      <w:r w:rsidRPr="00826D57">
        <w:rPr>
          <w:rFonts w:ascii="Times New Roman" w:hAnsi="Times New Roman" w:cs="Times New Roman"/>
        </w:rPr>
        <w:t xml:space="preserve"> </w:t>
      </w:r>
      <w:proofErr w:type="spellStart"/>
      <w:r w:rsidRPr="00826D57">
        <w:rPr>
          <w:rFonts w:ascii="Times New Roman" w:hAnsi="Times New Roman" w:cs="Times New Roman"/>
        </w:rPr>
        <w:t>lập</w:t>
      </w:r>
      <w:proofErr w:type="spellEnd"/>
      <w:r w:rsidRPr="00826D57">
        <w:rPr>
          <w:rFonts w:ascii="Times New Roman" w:hAnsi="Times New Roman" w:cs="Times New Roman"/>
        </w:rPr>
        <w:t xml:space="preserve"> </w:t>
      </w:r>
      <w:proofErr w:type="spellStart"/>
      <w:r w:rsidRPr="00826D57">
        <w:rPr>
          <w:rFonts w:ascii="Times New Roman" w:hAnsi="Times New Roman" w:cs="Times New Roman"/>
        </w:rPr>
        <w:t>phiếu</w:t>
      </w:r>
      <w:proofErr w:type="spellEnd"/>
      <w:r w:rsidRPr="00826D57">
        <w:rPr>
          <w:rFonts w:ascii="Times New Roman" w:hAnsi="Times New Roman" w:cs="Times New Roman"/>
        </w:rPr>
        <w:t xml:space="preserve">/ </w:t>
      </w:r>
      <w:r w:rsidRPr="00826D57">
        <w:rPr>
          <w:rFonts w:ascii="Times New Roman" w:hAnsi="Times New Roman" w:cs="Times New Roman"/>
          <w:i/>
        </w:rPr>
        <w:t>Please provide complete and up-to-date information as of the date of this request form.</w:t>
      </w:r>
    </w:p>
    <w:tbl>
      <w:tblPr>
        <w:tblW w:w="10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70"/>
        <w:gridCol w:w="1546"/>
        <w:gridCol w:w="1134"/>
        <w:gridCol w:w="1010"/>
        <w:gridCol w:w="810"/>
        <w:gridCol w:w="900"/>
        <w:gridCol w:w="810"/>
      </w:tblGrid>
      <w:tr w:rsidR="00923665" w:rsidRPr="00826D57" w:rsidTr="000F0F24">
        <w:trPr>
          <w:trHeight w:val="111"/>
        </w:trPr>
        <w:tc>
          <w:tcPr>
            <w:tcW w:w="3870" w:type="dxa"/>
            <w:shd w:val="clear" w:color="auto" w:fill="auto"/>
            <w:vAlign w:val="center"/>
          </w:tcPr>
          <w:p w:rsidR="00923665" w:rsidRPr="00826D57" w:rsidRDefault="00923665" w:rsidP="00923665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26D57">
              <w:rPr>
                <w:rFonts w:ascii="Times New Roman" w:hAnsi="Times New Roman" w:cs="Times New Roman"/>
              </w:rPr>
              <w:t>Tên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Công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ty </w:t>
            </w:r>
            <w:proofErr w:type="spellStart"/>
            <w:r w:rsidRPr="00826D57">
              <w:rPr>
                <w:rFonts w:ascii="Times New Roman" w:hAnsi="Times New Roman" w:cs="Times New Roman"/>
              </w:rPr>
              <w:t>đại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chúng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/ </w:t>
            </w:r>
            <w:proofErr w:type="spellStart"/>
            <w:r w:rsidRPr="00826D57">
              <w:rPr>
                <w:rFonts w:ascii="Times New Roman" w:hAnsi="Times New Roman" w:cs="Times New Roman"/>
              </w:rPr>
              <w:t>Mã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chứng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khoán</w:t>
            </w:r>
            <w:proofErr w:type="spellEnd"/>
          </w:p>
          <w:p w:rsidR="00923665" w:rsidRPr="00826D57" w:rsidRDefault="00923665" w:rsidP="00923665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26D57">
              <w:rPr>
                <w:rFonts w:ascii="Times New Roman" w:hAnsi="Times New Roman" w:cs="Times New Roman"/>
                <w:i/>
              </w:rPr>
              <w:t>Public Company Name/Securities Code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923665" w:rsidRPr="00826D57" w:rsidRDefault="00923665" w:rsidP="00923665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26D57">
              <w:rPr>
                <w:rFonts w:ascii="Times New Roman" w:hAnsi="Times New Roman" w:cs="Times New Roman"/>
              </w:rPr>
              <w:t>Chức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vụ</w:t>
            </w:r>
            <w:proofErr w:type="spellEnd"/>
          </w:p>
          <w:p w:rsidR="00923665" w:rsidRPr="00826D57" w:rsidRDefault="00923665" w:rsidP="00923665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26D57">
              <w:rPr>
                <w:rFonts w:ascii="Times New Roman" w:hAnsi="Times New Roman" w:cs="Times New Roman"/>
                <w:i/>
              </w:rPr>
              <w:t>Position</w:t>
            </w:r>
          </w:p>
        </w:tc>
        <w:tc>
          <w:tcPr>
            <w:tcW w:w="2144" w:type="dxa"/>
            <w:gridSpan w:val="2"/>
            <w:shd w:val="clear" w:color="auto" w:fill="auto"/>
            <w:vAlign w:val="center"/>
          </w:tcPr>
          <w:p w:rsidR="00923665" w:rsidRPr="00826D57" w:rsidRDefault="00923665" w:rsidP="00923665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26D57">
              <w:rPr>
                <w:rFonts w:ascii="Times New Roman" w:hAnsi="Times New Roman" w:cs="Times New Roman"/>
              </w:rPr>
              <w:t>Tỷ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lệ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sở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hữu</w:t>
            </w:r>
            <w:proofErr w:type="spellEnd"/>
          </w:p>
          <w:p w:rsidR="00923665" w:rsidRPr="00826D57" w:rsidRDefault="00923665" w:rsidP="00923665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26D57">
              <w:rPr>
                <w:rFonts w:ascii="Times New Roman" w:hAnsi="Times New Roman" w:cs="Times New Roman"/>
                <w:i/>
              </w:rPr>
              <w:t>Ownership Percentage</w:t>
            </w:r>
          </w:p>
        </w:tc>
        <w:tc>
          <w:tcPr>
            <w:tcW w:w="2520" w:type="dxa"/>
            <w:gridSpan w:val="3"/>
            <w:shd w:val="clear" w:color="auto" w:fill="auto"/>
            <w:vAlign w:val="center"/>
          </w:tcPr>
          <w:p w:rsidR="00923665" w:rsidRPr="00826D57" w:rsidRDefault="00923665" w:rsidP="00923665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26D57">
              <w:rPr>
                <w:rFonts w:ascii="Times New Roman" w:hAnsi="Times New Roman" w:cs="Times New Roman"/>
              </w:rPr>
              <w:t>Khách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hàng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thuộc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đối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tượng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công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bố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thông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tin (</w:t>
            </w:r>
            <w:proofErr w:type="spellStart"/>
            <w:r w:rsidRPr="00826D57">
              <w:rPr>
                <w:rFonts w:ascii="Times New Roman" w:hAnsi="Times New Roman" w:cs="Times New Roman"/>
              </w:rPr>
              <w:t>vui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lòng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chọn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dựa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trên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mục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Ghi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chú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dưới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đây</w:t>
            </w:r>
            <w:proofErr w:type="spellEnd"/>
            <w:r w:rsidRPr="00826D57">
              <w:rPr>
                <w:rFonts w:ascii="Times New Roman" w:hAnsi="Times New Roman" w:cs="Times New Roman"/>
              </w:rPr>
              <w:t>)</w:t>
            </w:r>
          </w:p>
          <w:p w:rsidR="00923665" w:rsidRPr="00826D57" w:rsidRDefault="00923665" w:rsidP="00923665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26D57">
              <w:rPr>
                <w:rFonts w:ascii="Times New Roman" w:hAnsi="Times New Roman" w:cs="Times New Roman"/>
                <w:i/>
              </w:rPr>
              <w:t>Customer as a disclosure subject (please select based on the notes below)</w:t>
            </w:r>
          </w:p>
        </w:tc>
      </w:tr>
      <w:tr w:rsidR="00923665" w:rsidRPr="00826D57" w:rsidTr="000F0F24">
        <w:trPr>
          <w:trHeight w:val="111"/>
        </w:trPr>
        <w:tc>
          <w:tcPr>
            <w:tcW w:w="3870" w:type="dxa"/>
            <w:shd w:val="clear" w:color="auto" w:fill="auto"/>
            <w:vAlign w:val="center"/>
          </w:tcPr>
          <w:p w:rsidR="00923665" w:rsidRPr="00826D57" w:rsidRDefault="000F0F24" w:rsidP="00923665">
            <w:pPr>
              <w:tabs>
                <w:tab w:val="left" w:pos="360"/>
              </w:tabs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826D57">
              <w:rPr>
                <w:rFonts w:ascii="Times New Roman" w:hAnsi="Times New Roman" w:cs="Times New Roman"/>
              </w:rPr>
              <w:t xml:space="preserve">${cbtt_ten_cty}</w:t>
            </w:r>
            <w:proofErr w:type="spellStart"/>
            <w:r w:rsidRPr="00826D57">
              <w:rPr>
                <w:rFonts w:ascii="Times New Roman" w:hAnsi="Times New Roman" w:cs="Times New Roman"/>
              </w:rPr>
              <w:t xml:space="preserve"/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923665" w:rsidRPr="00826D57" w:rsidRDefault="000F0F24" w:rsidP="00923665">
            <w:pPr>
              <w:tabs>
                <w:tab w:val="left" w:pos="360"/>
              </w:tabs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826D57">
              <w:rPr>
                <w:rFonts w:ascii="Times New Roman" w:hAnsi="Times New Roman" w:cs="Times New Roman"/>
              </w:rPr>
              <w:t xml:space="preserve">${cbtt_chuc_vu}</w:t>
            </w:r>
            <w:proofErr w:type="spellStart"/>
            <w:r w:rsidRPr="00826D57">
              <w:rPr>
                <w:rFonts w:ascii="Times New Roman" w:hAnsi="Times New Roman" w:cs="Times New Roman"/>
              </w:rPr>
              <w:t xml:space="preserve"/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23665" w:rsidRPr="00826D57" w:rsidRDefault="000F0F24" w:rsidP="00923665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26D57">
              <w:rPr>
                <w:rFonts w:ascii="Times New Roman" w:hAnsi="Times New Roman" w:cs="Times New Roman"/>
              </w:rPr>
              <w:t>[</w:t>
            </w:r>
            <w:r w:rsidR="00826D57" w:rsidRPr="00826D57">
              <w:rPr>
                <w:rFonts w:ascii="Times New Roman" w:hAnsi="Times New Roman" w:cs="Times New Roman"/>
              </w:rPr>
              <w:t>${tick_cbtt_lon_hon_5}</w:t>
            </w:r>
            <w:r w:rsidRPr="00826D57">
              <w:rPr>
                <w:rFonts w:ascii="Times New Roman" w:hAnsi="Times New Roman" w:cs="Times New Roman"/>
              </w:rPr>
              <w:t>]</w:t>
            </w:r>
            <w:r w:rsidR="00923665" w:rsidRPr="00826D57">
              <w:rPr>
                <w:rFonts w:ascii="Times New Roman" w:hAnsi="Times New Roman" w:cs="Times New Roman"/>
              </w:rPr>
              <w:t xml:space="preserve"> &gt;=5%</w:t>
            </w:r>
          </w:p>
        </w:tc>
        <w:tc>
          <w:tcPr>
            <w:tcW w:w="1010" w:type="dxa"/>
            <w:shd w:val="clear" w:color="auto" w:fill="auto"/>
            <w:vAlign w:val="center"/>
          </w:tcPr>
          <w:p w:rsidR="00923665" w:rsidRPr="00826D57" w:rsidRDefault="000F0F24" w:rsidP="00923665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26D57">
              <w:rPr>
                <w:rFonts w:ascii="Times New Roman" w:hAnsi="Times New Roman" w:cs="Times New Roman"/>
              </w:rPr>
              <w:t>[</w:t>
            </w:r>
            <w:r w:rsidR="00826D57" w:rsidRPr="00826D57">
              <w:rPr>
                <w:rFonts w:ascii="Times New Roman" w:hAnsi="Times New Roman" w:cs="Times New Roman"/>
              </w:rPr>
              <w:t>${tick_cbtt_nho_hon_5}</w:t>
            </w:r>
            <w:r w:rsidRPr="00826D57">
              <w:rPr>
                <w:rFonts w:ascii="Times New Roman" w:hAnsi="Times New Roman" w:cs="Times New Roman"/>
              </w:rPr>
              <w:t>]</w:t>
            </w:r>
            <w:r w:rsidR="00923665" w:rsidRPr="00826D57">
              <w:rPr>
                <w:rFonts w:ascii="Times New Roman" w:hAnsi="Times New Roman" w:cs="Times New Roman"/>
              </w:rPr>
              <w:t xml:space="preserve"> &lt;5%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923665" w:rsidRPr="00826D57" w:rsidRDefault="000F0F24" w:rsidP="0092366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26D57">
              <w:rPr>
                <w:rFonts w:ascii="Times New Roman" w:hAnsi="Times New Roman" w:cs="Times New Roman"/>
              </w:rPr>
              <w:t>[</w:t>
            </w:r>
            <w:r w:rsidR="00826D57" w:rsidRPr="00826D57">
              <w:rPr>
                <w:rFonts w:ascii="Times New Roman" w:hAnsi="Times New Roman" w:cs="Times New Roman"/>
              </w:rPr>
              <w:t>${tick_cbtt_loai_1}</w:t>
            </w:r>
            <w:r w:rsidRPr="00826D57">
              <w:rPr>
                <w:rFonts w:ascii="Times New Roman" w:hAnsi="Times New Roman" w:cs="Times New Roman"/>
              </w:rPr>
              <w:t>]</w:t>
            </w:r>
            <w:r w:rsidR="00923665" w:rsidRPr="00826D57">
              <w:rPr>
                <w:rFonts w:ascii="Times New Roman" w:hAnsi="Times New Roman" w:cs="Times New Roman"/>
              </w:rPr>
              <w:t xml:space="preserve"> (1)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923665" w:rsidRPr="00826D57" w:rsidRDefault="000F0F24" w:rsidP="0092366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26D57">
              <w:rPr>
                <w:rFonts w:ascii="Times New Roman" w:hAnsi="Times New Roman" w:cs="Times New Roman"/>
              </w:rPr>
              <w:t>[</w:t>
            </w:r>
            <w:r w:rsidR="00826D57" w:rsidRPr="00826D57">
              <w:rPr>
                <w:rFonts w:ascii="Times New Roman" w:hAnsi="Times New Roman" w:cs="Times New Roman"/>
              </w:rPr>
              <w:t>${tick_cbtt_loai_2}</w:t>
            </w:r>
            <w:r w:rsidRPr="00826D57">
              <w:rPr>
                <w:rFonts w:ascii="Times New Roman" w:hAnsi="Times New Roman" w:cs="Times New Roman"/>
              </w:rPr>
              <w:t>]</w:t>
            </w:r>
            <w:r w:rsidR="00923665" w:rsidRPr="00826D57">
              <w:rPr>
                <w:rFonts w:ascii="Times New Roman" w:hAnsi="Times New Roman" w:cs="Times New Roman"/>
              </w:rPr>
              <w:t xml:space="preserve"> (2)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923665" w:rsidRPr="00826D57" w:rsidRDefault="000F0F24" w:rsidP="0092366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26D57">
              <w:rPr>
                <w:rFonts w:ascii="Times New Roman" w:hAnsi="Times New Roman" w:cs="Times New Roman"/>
              </w:rPr>
              <w:t>[</w:t>
            </w:r>
            <w:r w:rsidR="00826D57" w:rsidRPr="00826D57">
              <w:rPr>
                <w:rFonts w:ascii="Times New Roman" w:hAnsi="Times New Roman" w:cs="Times New Roman"/>
              </w:rPr>
              <w:t>${tick_cbtt_loai_3}</w:t>
            </w:r>
            <w:r w:rsidRPr="00826D57">
              <w:rPr>
                <w:rFonts w:ascii="Times New Roman" w:hAnsi="Times New Roman" w:cs="Times New Roman"/>
              </w:rPr>
              <w:t>]</w:t>
            </w:r>
            <w:r w:rsidR="00923665" w:rsidRPr="00826D57">
              <w:rPr>
                <w:rFonts w:ascii="Times New Roman" w:hAnsi="Times New Roman" w:cs="Times New Roman"/>
              </w:rPr>
              <w:t xml:space="preserve"> (3)</w:t>
            </w:r>
          </w:p>
        </w:tc>
      </w:tr>
    </w:tbl>
    <w:p w:rsidR="00923665" w:rsidRPr="00826D57" w:rsidRDefault="00923665" w:rsidP="00923665">
      <w:pPr>
        <w:tabs>
          <w:tab w:val="left" w:pos="360"/>
          <w:tab w:val="left" w:leader="dot" w:pos="10260"/>
        </w:tabs>
        <w:jc w:val="both"/>
        <w:rPr>
          <w:rFonts w:ascii="Times New Roman" w:hAnsi="Times New Roman" w:cs="Times New Roman"/>
          <w:b/>
          <w:i/>
          <w:color w:val="000000"/>
          <w:u w:val="single"/>
        </w:rPr>
      </w:pPr>
      <w:proofErr w:type="spellStart"/>
      <w:r w:rsidRPr="00826D57">
        <w:rPr>
          <w:rFonts w:ascii="Times New Roman" w:hAnsi="Times New Roman" w:cs="Times New Roman"/>
          <w:b/>
          <w:i/>
          <w:color w:val="000000"/>
          <w:u w:val="single"/>
        </w:rPr>
        <w:t>Ghi</w:t>
      </w:r>
      <w:proofErr w:type="spellEnd"/>
      <w:r w:rsidRPr="00826D57">
        <w:rPr>
          <w:rFonts w:ascii="Times New Roman" w:hAnsi="Times New Roman" w:cs="Times New Roman"/>
          <w:b/>
          <w:i/>
          <w:color w:val="000000"/>
          <w:u w:val="single"/>
        </w:rPr>
        <w:t xml:space="preserve"> </w:t>
      </w:r>
      <w:proofErr w:type="spellStart"/>
      <w:r w:rsidRPr="00826D57">
        <w:rPr>
          <w:rFonts w:ascii="Times New Roman" w:hAnsi="Times New Roman" w:cs="Times New Roman"/>
          <w:b/>
          <w:i/>
          <w:color w:val="000000"/>
          <w:u w:val="single"/>
        </w:rPr>
        <w:t>chú</w:t>
      </w:r>
      <w:proofErr w:type="spellEnd"/>
      <w:r w:rsidRPr="00826D57">
        <w:rPr>
          <w:rFonts w:ascii="Times New Roman" w:hAnsi="Times New Roman" w:cs="Times New Roman"/>
          <w:b/>
          <w:i/>
          <w:color w:val="000000"/>
          <w:u w:val="single"/>
        </w:rPr>
        <w:t>/ Note:</w:t>
      </w:r>
    </w:p>
    <w:p w:rsidR="00923665" w:rsidRPr="00826D57" w:rsidRDefault="00923665" w:rsidP="00923665">
      <w:pPr>
        <w:tabs>
          <w:tab w:val="left" w:pos="360"/>
          <w:tab w:val="left" w:leader="dot" w:pos="10260"/>
        </w:tabs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826D57">
        <w:rPr>
          <w:rFonts w:ascii="Times New Roman" w:hAnsi="Times New Roman" w:cs="Times New Roman"/>
          <w:color w:val="000000"/>
        </w:rPr>
        <w:t>(1) “</w:t>
      </w:r>
      <w:proofErr w:type="spellStart"/>
      <w:r w:rsidRPr="00826D57">
        <w:rPr>
          <w:rFonts w:ascii="Times New Roman" w:hAnsi="Times New Roman" w:cs="Times New Roman"/>
          <w:b/>
          <w:color w:val="000000"/>
        </w:rPr>
        <w:t>Người</w:t>
      </w:r>
      <w:proofErr w:type="spellEnd"/>
      <w:r w:rsidRPr="00826D5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26D57">
        <w:rPr>
          <w:rFonts w:ascii="Times New Roman" w:hAnsi="Times New Roman" w:cs="Times New Roman"/>
          <w:b/>
          <w:color w:val="000000"/>
        </w:rPr>
        <w:t>nội</w:t>
      </w:r>
      <w:proofErr w:type="spellEnd"/>
      <w:r w:rsidRPr="00826D5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26D57">
        <w:rPr>
          <w:rFonts w:ascii="Times New Roman" w:hAnsi="Times New Roman" w:cs="Times New Roman"/>
          <w:b/>
          <w:color w:val="000000"/>
        </w:rPr>
        <w:t>bộ</w:t>
      </w:r>
      <w:proofErr w:type="spellEnd"/>
      <w:r w:rsidRPr="00826D57">
        <w:rPr>
          <w:rFonts w:ascii="Times New Roman" w:hAnsi="Times New Roman" w:cs="Times New Roman"/>
          <w:color w:val="000000"/>
        </w:rPr>
        <w:t xml:space="preserve">” </w:t>
      </w:r>
      <w:proofErr w:type="spellStart"/>
      <w:r w:rsidRPr="00826D57">
        <w:rPr>
          <w:rFonts w:ascii="Times New Roman" w:hAnsi="Times New Roman" w:cs="Times New Roman"/>
          <w:color w:val="000000"/>
        </w:rPr>
        <w:t>được</w:t>
      </w:r>
      <w:proofErr w:type="spellEnd"/>
      <w:r w:rsidRPr="00826D5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26D57">
        <w:rPr>
          <w:rFonts w:ascii="Times New Roman" w:hAnsi="Times New Roman" w:cs="Times New Roman"/>
          <w:color w:val="000000"/>
        </w:rPr>
        <w:t>quy</w:t>
      </w:r>
      <w:proofErr w:type="spellEnd"/>
      <w:r w:rsidRPr="00826D5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26D57">
        <w:rPr>
          <w:rFonts w:ascii="Times New Roman" w:hAnsi="Times New Roman" w:cs="Times New Roman"/>
          <w:color w:val="000000"/>
        </w:rPr>
        <w:t>định</w:t>
      </w:r>
      <w:proofErr w:type="spellEnd"/>
      <w:r w:rsidRPr="00826D5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26D57">
        <w:rPr>
          <w:rFonts w:ascii="Times New Roman" w:hAnsi="Times New Roman" w:cs="Times New Roman"/>
          <w:color w:val="000000"/>
        </w:rPr>
        <w:t>tại</w:t>
      </w:r>
      <w:proofErr w:type="spellEnd"/>
      <w:r w:rsidRPr="00826D5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26D57">
        <w:rPr>
          <w:rFonts w:ascii="Times New Roman" w:hAnsi="Times New Roman" w:cs="Times New Roman"/>
          <w:color w:val="000000"/>
        </w:rPr>
        <w:t>Luật</w:t>
      </w:r>
      <w:proofErr w:type="spellEnd"/>
      <w:r w:rsidRPr="00826D5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26D57">
        <w:rPr>
          <w:rFonts w:ascii="Times New Roman" w:hAnsi="Times New Roman" w:cs="Times New Roman"/>
          <w:color w:val="000000"/>
        </w:rPr>
        <w:t>chứng</w:t>
      </w:r>
      <w:proofErr w:type="spellEnd"/>
      <w:r w:rsidRPr="00826D5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26D57">
        <w:rPr>
          <w:rFonts w:ascii="Times New Roman" w:hAnsi="Times New Roman" w:cs="Times New Roman"/>
          <w:color w:val="000000"/>
        </w:rPr>
        <w:t>khoán</w:t>
      </w:r>
      <w:proofErr w:type="spellEnd"/>
      <w:r w:rsidRPr="00826D57">
        <w:rPr>
          <w:rFonts w:ascii="Times New Roman" w:hAnsi="Times New Roman" w:cs="Times New Roman"/>
          <w:color w:val="000000"/>
        </w:rPr>
        <w:t>.</w:t>
      </w:r>
    </w:p>
    <w:p w:rsidR="00923665" w:rsidRPr="00826D57" w:rsidRDefault="00923665" w:rsidP="00923665">
      <w:pPr>
        <w:tabs>
          <w:tab w:val="left" w:pos="270"/>
          <w:tab w:val="left" w:leader="dot" w:pos="10260"/>
        </w:tabs>
        <w:spacing w:after="0" w:line="240" w:lineRule="auto"/>
        <w:jc w:val="both"/>
        <w:rPr>
          <w:rFonts w:ascii="Times New Roman" w:hAnsi="Times New Roman" w:cs="Times New Roman"/>
          <w:i/>
          <w:color w:val="000000"/>
        </w:rPr>
      </w:pPr>
      <w:r w:rsidRPr="00826D57">
        <w:rPr>
          <w:rFonts w:ascii="Times New Roman" w:hAnsi="Times New Roman" w:cs="Times New Roman"/>
          <w:i/>
          <w:color w:val="000000"/>
        </w:rPr>
        <w:tab/>
        <w:t>“</w:t>
      </w:r>
      <w:r w:rsidRPr="00826D57">
        <w:rPr>
          <w:rFonts w:ascii="Times New Roman" w:hAnsi="Times New Roman" w:cs="Times New Roman"/>
          <w:b/>
          <w:i/>
          <w:color w:val="000000"/>
        </w:rPr>
        <w:t>Internal Person</w:t>
      </w:r>
      <w:r w:rsidRPr="00826D57">
        <w:rPr>
          <w:rFonts w:ascii="Times New Roman" w:hAnsi="Times New Roman" w:cs="Times New Roman"/>
          <w:i/>
          <w:color w:val="000000"/>
        </w:rPr>
        <w:t>” as defined in the Securities Law.</w:t>
      </w:r>
    </w:p>
    <w:p w:rsidR="00923665" w:rsidRPr="00826D57" w:rsidRDefault="00923665" w:rsidP="00923665">
      <w:pPr>
        <w:tabs>
          <w:tab w:val="left" w:pos="270"/>
          <w:tab w:val="left" w:leader="dot" w:pos="10260"/>
        </w:tabs>
        <w:spacing w:after="0" w:line="240" w:lineRule="auto"/>
        <w:jc w:val="both"/>
        <w:rPr>
          <w:rFonts w:ascii="Times New Roman" w:hAnsi="Times New Roman" w:cs="Times New Roman"/>
          <w:i/>
          <w:color w:val="000000"/>
        </w:rPr>
      </w:pPr>
    </w:p>
    <w:p w:rsidR="00923665" w:rsidRPr="00826D57" w:rsidRDefault="00923665" w:rsidP="00923665">
      <w:pPr>
        <w:tabs>
          <w:tab w:val="left" w:pos="360"/>
          <w:tab w:val="left" w:leader="dot" w:pos="10260"/>
        </w:tabs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826D57">
        <w:rPr>
          <w:rFonts w:ascii="Times New Roman" w:hAnsi="Times New Roman" w:cs="Times New Roman"/>
          <w:color w:val="000000"/>
        </w:rPr>
        <w:lastRenderedPageBreak/>
        <w:t>(2) “</w:t>
      </w:r>
      <w:proofErr w:type="spellStart"/>
      <w:r w:rsidRPr="00826D57">
        <w:rPr>
          <w:rFonts w:ascii="Times New Roman" w:hAnsi="Times New Roman" w:cs="Times New Roman"/>
          <w:b/>
          <w:color w:val="000000"/>
        </w:rPr>
        <w:t>Người</w:t>
      </w:r>
      <w:proofErr w:type="spellEnd"/>
      <w:r w:rsidRPr="00826D5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26D57">
        <w:rPr>
          <w:rFonts w:ascii="Times New Roman" w:hAnsi="Times New Roman" w:cs="Times New Roman"/>
          <w:b/>
          <w:color w:val="000000"/>
        </w:rPr>
        <w:t>có</w:t>
      </w:r>
      <w:proofErr w:type="spellEnd"/>
      <w:r w:rsidRPr="00826D5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26D57">
        <w:rPr>
          <w:rFonts w:ascii="Times New Roman" w:hAnsi="Times New Roman" w:cs="Times New Roman"/>
          <w:b/>
          <w:color w:val="000000"/>
        </w:rPr>
        <w:t>liên</w:t>
      </w:r>
      <w:proofErr w:type="spellEnd"/>
      <w:r w:rsidRPr="00826D5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26D57">
        <w:rPr>
          <w:rFonts w:ascii="Times New Roman" w:hAnsi="Times New Roman" w:cs="Times New Roman"/>
          <w:b/>
          <w:color w:val="000000"/>
        </w:rPr>
        <w:t>quan</w:t>
      </w:r>
      <w:proofErr w:type="spellEnd"/>
      <w:r w:rsidRPr="00826D5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26D57">
        <w:rPr>
          <w:rFonts w:ascii="Times New Roman" w:hAnsi="Times New Roman" w:cs="Times New Roman"/>
          <w:b/>
          <w:color w:val="000000"/>
        </w:rPr>
        <w:t>của</w:t>
      </w:r>
      <w:proofErr w:type="spellEnd"/>
      <w:r w:rsidRPr="00826D5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26D57">
        <w:rPr>
          <w:rFonts w:ascii="Times New Roman" w:hAnsi="Times New Roman" w:cs="Times New Roman"/>
          <w:b/>
          <w:color w:val="000000"/>
        </w:rPr>
        <w:t>người</w:t>
      </w:r>
      <w:proofErr w:type="spellEnd"/>
      <w:r w:rsidRPr="00826D5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26D57">
        <w:rPr>
          <w:rFonts w:ascii="Times New Roman" w:hAnsi="Times New Roman" w:cs="Times New Roman"/>
          <w:b/>
          <w:color w:val="000000"/>
        </w:rPr>
        <w:t>nội</w:t>
      </w:r>
      <w:proofErr w:type="spellEnd"/>
      <w:r w:rsidRPr="00826D5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26D57">
        <w:rPr>
          <w:rFonts w:ascii="Times New Roman" w:hAnsi="Times New Roman" w:cs="Times New Roman"/>
          <w:b/>
          <w:color w:val="000000"/>
        </w:rPr>
        <w:t>bộ</w:t>
      </w:r>
      <w:proofErr w:type="spellEnd"/>
      <w:r w:rsidRPr="00826D57">
        <w:rPr>
          <w:rFonts w:ascii="Times New Roman" w:hAnsi="Times New Roman" w:cs="Times New Roman"/>
          <w:color w:val="000000"/>
        </w:rPr>
        <w:t xml:space="preserve">” </w:t>
      </w:r>
      <w:proofErr w:type="spellStart"/>
      <w:r w:rsidRPr="00826D57">
        <w:rPr>
          <w:rFonts w:ascii="Times New Roman" w:hAnsi="Times New Roman" w:cs="Times New Roman"/>
          <w:color w:val="000000"/>
        </w:rPr>
        <w:t>được</w:t>
      </w:r>
      <w:proofErr w:type="spellEnd"/>
      <w:r w:rsidRPr="00826D5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26D57">
        <w:rPr>
          <w:rFonts w:ascii="Times New Roman" w:hAnsi="Times New Roman" w:cs="Times New Roman"/>
          <w:color w:val="000000"/>
        </w:rPr>
        <w:t>quy</w:t>
      </w:r>
      <w:proofErr w:type="spellEnd"/>
      <w:r w:rsidRPr="00826D5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26D57">
        <w:rPr>
          <w:rFonts w:ascii="Times New Roman" w:hAnsi="Times New Roman" w:cs="Times New Roman"/>
          <w:color w:val="000000"/>
        </w:rPr>
        <w:t>định</w:t>
      </w:r>
      <w:proofErr w:type="spellEnd"/>
      <w:r w:rsidRPr="00826D5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26D57">
        <w:rPr>
          <w:rFonts w:ascii="Times New Roman" w:hAnsi="Times New Roman" w:cs="Times New Roman"/>
          <w:color w:val="000000"/>
        </w:rPr>
        <w:t>tại</w:t>
      </w:r>
      <w:proofErr w:type="spellEnd"/>
      <w:r w:rsidRPr="00826D5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26D57">
        <w:rPr>
          <w:rFonts w:ascii="Times New Roman" w:hAnsi="Times New Roman" w:cs="Times New Roman"/>
          <w:color w:val="000000"/>
        </w:rPr>
        <w:t>Luật</w:t>
      </w:r>
      <w:proofErr w:type="spellEnd"/>
      <w:r w:rsidRPr="00826D5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26D57">
        <w:rPr>
          <w:rFonts w:ascii="Times New Roman" w:hAnsi="Times New Roman" w:cs="Times New Roman"/>
          <w:color w:val="000000"/>
        </w:rPr>
        <w:t>chứng</w:t>
      </w:r>
      <w:proofErr w:type="spellEnd"/>
      <w:r w:rsidRPr="00826D5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26D57">
        <w:rPr>
          <w:rFonts w:ascii="Times New Roman" w:hAnsi="Times New Roman" w:cs="Times New Roman"/>
          <w:color w:val="000000"/>
        </w:rPr>
        <w:t>khoán</w:t>
      </w:r>
      <w:proofErr w:type="spellEnd"/>
      <w:r w:rsidRPr="00826D57">
        <w:rPr>
          <w:rFonts w:ascii="Times New Roman" w:hAnsi="Times New Roman" w:cs="Times New Roman"/>
          <w:color w:val="000000"/>
        </w:rPr>
        <w:t>.</w:t>
      </w:r>
    </w:p>
    <w:p w:rsidR="00923665" w:rsidRPr="00826D57" w:rsidRDefault="00923665" w:rsidP="00923665">
      <w:pPr>
        <w:tabs>
          <w:tab w:val="left" w:pos="270"/>
          <w:tab w:val="left" w:leader="dot" w:pos="10260"/>
        </w:tabs>
        <w:spacing w:after="0" w:line="240" w:lineRule="auto"/>
        <w:jc w:val="both"/>
        <w:rPr>
          <w:rFonts w:ascii="Times New Roman" w:hAnsi="Times New Roman" w:cs="Times New Roman"/>
          <w:i/>
          <w:color w:val="000000"/>
        </w:rPr>
      </w:pPr>
      <w:r w:rsidRPr="00826D57">
        <w:rPr>
          <w:rFonts w:ascii="Times New Roman" w:hAnsi="Times New Roman" w:cs="Times New Roman"/>
          <w:i/>
          <w:color w:val="000000"/>
        </w:rPr>
        <w:tab/>
        <w:t>“</w:t>
      </w:r>
      <w:r w:rsidRPr="00826D57">
        <w:rPr>
          <w:rFonts w:ascii="Times New Roman" w:hAnsi="Times New Roman" w:cs="Times New Roman"/>
          <w:b/>
          <w:i/>
          <w:color w:val="000000"/>
        </w:rPr>
        <w:t>Related person of an Internal Person</w:t>
      </w:r>
      <w:r w:rsidRPr="00826D57">
        <w:rPr>
          <w:rFonts w:ascii="Times New Roman" w:hAnsi="Times New Roman" w:cs="Times New Roman"/>
          <w:i/>
          <w:color w:val="000000"/>
        </w:rPr>
        <w:t>” as defined in the Securities Law.</w:t>
      </w:r>
    </w:p>
    <w:p w:rsidR="00923665" w:rsidRPr="00826D57" w:rsidRDefault="00923665" w:rsidP="00923665">
      <w:pPr>
        <w:tabs>
          <w:tab w:val="left" w:pos="270"/>
          <w:tab w:val="left" w:leader="dot" w:pos="10260"/>
        </w:tabs>
        <w:spacing w:after="0" w:line="240" w:lineRule="auto"/>
        <w:jc w:val="both"/>
        <w:rPr>
          <w:rFonts w:ascii="Times New Roman" w:hAnsi="Times New Roman" w:cs="Times New Roman"/>
          <w:i/>
          <w:color w:val="000000"/>
        </w:rPr>
      </w:pPr>
    </w:p>
    <w:p w:rsidR="00923665" w:rsidRPr="00826D57" w:rsidRDefault="00923665" w:rsidP="00923665">
      <w:pPr>
        <w:tabs>
          <w:tab w:val="left" w:pos="360"/>
          <w:tab w:val="left" w:leader="dot" w:pos="10260"/>
        </w:tabs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826D57">
        <w:rPr>
          <w:rFonts w:ascii="Times New Roman" w:hAnsi="Times New Roman" w:cs="Times New Roman"/>
          <w:color w:val="000000"/>
        </w:rPr>
        <w:t>(3) “</w:t>
      </w:r>
      <w:proofErr w:type="spellStart"/>
      <w:r w:rsidRPr="00826D57">
        <w:rPr>
          <w:rFonts w:ascii="Times New Roman" w:hAnsi="Times New Roman" w:cs="Times New Roman"/>
          <w:b/>
          <w:color w:val="000000"/>
        </w:rPr>
        <w:t>Người</w:t>
      </w:r>
      <w:proofErr w:type="spellEnd"/>
      <w:r w:rsidRPr="00826D5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26D57">
        <w:rPr>
          <w:rFonts w:ascii="Times New Roman" w:hAnsi="Times New Roman" w:cs="Times New Roman"/>
          <w:b/>
          <w:color w:val="000000"/>
        </w:rPr>
        <w:t>sở</w:t>
      </w:r>
      <w:proofErr w:type="spellEnd"/>
      <w:r w:rsidRPr="00826D5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26D57">
        <w:rPr>
          <w:rFonts w:ascii="Times New Roman" w:hAnsi="Times New Roman" w:cs="Times New Roman"/>
          <w:b/>
          <w:color w:val="000000"/>
        </w:rPr>
        <w:t>hữu</w:t>
      </w:r>
      <w:proofErr w:type="spellEnd"/>
      <w:r w:rsidRPr="00826D5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26D57">
        <w:rPr>
          <w:rFonts w:ascii="Times New Roman" w:hAnsi="Times New Roman" w:cs="Times New Roman"/>
          <w:b/>
          <w:color w:val="000000"/>
        </w:rPr>
        <w:t>từ</w:t>
      </w:r>
      <w:proofErr w:type="spellEnd"/>
      <w:r w:rsidRPr="00826D57">
        <w:rPr>
          <w:rFonts w:ascii="Times New Roman" w:hAnsi="Times New Roman" w:cs="Times New Roman"/>
          <w:b/>
          <w:color w:val="000000"/>
        </w:rPr>
        <w:t xml:space="preserve"> 5% </w:t>
      </w:r>
      <w:proofErr w:type="spellStart"/>
      <w:r w:rsidRPr="00826D57">
        <w:rPr>
          <w:rFonts w:ascii="Times New Roman" w:hAnsi="Times New Roman" w:cs="Times New Roman"/>
          <w:b/>
          <w:color w:val="000000"/>
        </w:rPr>
        <w:t>trở</w:t>
      </w:r>
      <w:proofErr w:type="spellEnd"/>
      <w:r w:rsidRPr="00826D5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26D57">
        <w:rPr>
          <w:rFonts w:ascii="Times New Roman" w:hAnsi="Times New Roman" w:cs="Times New Roman"/>
          <w:b/>
          <w:color w:val="000000"/>
        </w:rPr>
        <w:t>lên</w:t>
      </w:r>
      <w:proofErr w:type="spellEnd"/>
      <w:r w:rsidRPr="00826D5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26D57">
        <w:rPr>
          <w:rFonts w:ascii="Times New Roman" w:hAnsi="Times New Roman" w:cs="Times New Roman"/>
          <w:b/>
          <w:color w:val="000000"/>
        </w:rPr>
        <w:t>số</w:t>
      </w:r>
      <w:proofErr w:type="spellEnd"/>
      <w:r w:rsidRPr="00826D5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26D57">
        <w:rPr>
          <w:rFonts w:ascii="Times New Roman" w:hAnsi="Times New Roman" w:cs="Times New Roman"/>
          <w:b/>
          <w:color w:val="000000"/>
        </w:rPr>
        <w:t>cổ</w:t>
      </w:r>
      <w:proofErr w:type="spellEnd"/>
      <w:r w:rsidRPr="00826D5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26D57">
        <w:rPr>
          <w:rFonts w:ascii="Times New Roman" w:hAnsi="Times New Roman" w:cs="Times New Roman"/>
          <w:b/>
          <w:color w:val="000000"/>
        </w:rPr>
        <w:t>phiếu</w:t>
      </w:r>
      <w:proofErr w:type="spellEnd"/>
      <w:r w:rsidRPr="00826D5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26D57">
        <w:rPr>
          <w:rFonts w:ascii="Times New Roman" w:hAnsi="Times New Roman" w:cs="Times New Roman"/>
          <w:b/>
          <w:color w:val="000000"/>
        </w:rPr>
        <w:t>đang</w:t>
      </w:r>
      <w:proofErr w:type="spellEnd"/>
      <w:r w:rsidRPr="00826D5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26D57">
        <w:rPr>
          <w:rFonts w:ascii="Times New Roman" w:hAnsi="Times New Roman" w:cs="Times New Roman"/>
          <w:b/>
          <w:color w:val="000000"/>
        </w:rPr>
        <w:t>lưu</w:t>
      </w:r>
      <w:proofErr w:type="spellEnd"/>
      <w:r w:rsidRPr="00826D57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26D57">
        <w:rPr>
          <w:rFonts w:ascii="Times New Roman" w:hAnsi="Times New Roman" w:cs="Times New Roman"/>
          <w:b/>
          <w:color w:val="000000"/>
        </w:rPr>
        <w:t>hành</w:t>
      </w:r>
      <w:proofErr w:type="spellEnd"/>
      <w:r w:rsidRPr="00826D57">
        <w:rPr>
          <w:rFonts w:ascii="Times New Roman" w:hAnsi="Times New Roman" w:cs="Times New Roman"/>
          <w:color w:val="000000"/>
        </w:rPr>
        <w:t xml:space="preserve">” </w:t>
      </w:r>
      <w:proofErr w:type="spellStart"/>
      <w:r w:rsidRPr="00826D57">
        <w:rPr>
          <w:rFonts w:ascii="Times New Roman" w:hAnsi="Times New Roman" w:cs="Times New Roman"/>
          <w:color w:val="000000"/>
        </w:rPr>
        <w:t>có</w:t>
      </w:r>
      <w:proofErr w:type="spellEnd"/>
      <w:r w:rsidRPr="00826D5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26D57">
        <w:rPr>
          <w:rFonts w:ascii="Times New Roman" w:hAnsi="Times New Roman" w:cs="Times New Roman"/>
          <w:color w:val="000000"/>
        </w:rPr>
        <w:t>quyền</w:t>
      </w:r>
      <w:proofErr w:type="spellEnd"/>
      <w:r w:rsidRPr="00826D5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26D57">
        <w:rPr>
          <w:rFonts w:ascii="Times New Roman" w:hAnsi="Times New Roman" w:cs="Times New Roman"/>
          <w:color w:val="000000"/>
        </w:rPr>
        <w:t>biểu</w:t>
      </w:r>
      <w:proofErr w:type="spellEnd"/>
      <w:r w:rsidRPr="00826D5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26D57">
        <w:rPr>
          <w:rFonts w:ascii="Times New Roman" w:hAnsi="Times New Roman" w:cs="Times New Roman"/>
          <w:color w:val="000000"/>
        </w:rPr>
        <w:t>quyết</w:t>
      </w:r>
      <w:proofErr w:type="spellEnd"/>
      <w:r w:rsidRPr="00826D5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26D57">
        <w:rPr>
          <w:rFonts w:ascii="Times New Roman" w:hAnsi="Times New Roman" w:cs="Times New Roman"/>
          <w:color w:val="000000"/>
        </w:rPr>
        <w:t>của</w:t>
      </w:r>
      <w:proofErr w:type="spellEnd"/>
      <w:r w:rsidRPr="00826D5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26D57">
        <w:rPr>
          <w:rFonts w:ascii="Times New Roman" w:hAnsi="Times New Roman" w:cs="Times New Roman"/>
          <w:color w:val="000000"/>
        </w:rPr>
        <w:t>công</w:t>
      </w:r>
      <w:proofErr w:type="spellEnd"/>
      <w:r w:rsidRPr="00826D57">
        <w:rPr>
          <w:rFonts w:ascii="Times New Roman" w:hAnsi="Times New Roman" w:cs="Times New Roman"/>
          <w:color w:val="000000"/>
        </w:rPr>
        <w:t xml:space="preserve"> ty </w:t>
      </w:r>
      <w:proofErr w:type="spellStart"/>
      <w:r w:rsidRPr="00826D57">
        <w:rPr>
          <w:rFonts w:ascii="Times New Roman" w:hAnsi="Times New Roman" w:cs="Times New Roman"/>
          <w:color w:val="000000"/>
        </w:rPr>
        <w:t>đại</w:t>
      </w:r>
      <w:proofErr w:type="spellEnd"/>
      <w:r w:rsidRPr="00826D5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26D57">
        <w:rPr>
          <w:rFonts w:ascii="Times New Roman" w:hAnsi="Times New Roman" w:cs="Times New Roman"/>
          <w:color w:val="000000"/>
        </w:rPr>
        <w:t>chúng</w:t>
      </w:r>
      <w:proofErr w:type="spellEnd"/>
      <w:r w:rsidRPr="00826D57">
        <w:rPr>
          <w:rFonts w:ascii="Times New Roman" w:hAnsi="Times New Roman" w:cs="Times New Roman"/>
          <w:color w:val="000000"/>
        </w:rPr>
        <w:t>.</w:t>
      </w:r>
    </w:p>
    <w:p w:rsidR="00D33CCD" w:rsidRPr="00826D57" w:rsidRDefault="00923665" w:rsidP="00AB2160">
      <w:pPr>
        <w:tabs>
          <w:tab w:val="left" w:pos="270"/>
          <w:tab w:val="left" w:leader="dot" w:pos="10260"/>
        </w:tabs>
        <w:spacing w:line="240" w:lineRule="auto"/>
        <w:jc w:val="both"/>
        <w:rPr>
          <w:rFonts w:ascii="Times New Roman" w:hAnsi="Times New Roman" w:cs="Times New Roman"/>
          <w:i/>
          <w:color w:val="000000"/>
        </w:rPr>
      </w:pPr>
      <w:r w:rsidRPr="00826D57">
        <w:rPr>
          <w:rFonts w:ascii="Times New Roman" w:hAnsi="Times New Roman" w:cs="Times New Roman"/>
          <w:i/>
          <w:color w:val="000000"/>
        </w:rPr>
        <w:tab/>
        <w:t>“</w:t>
      </w:r>
      <w:r w:rsidRPr="00826D57">
        <w:rPr>
          <w:rFonts w:ascii="Times New Roman" w:hAnsi="Times New Roman" w:cs="Times New Roman"/>
          <w:b/>
          <w:i/>
          <w:color w:val="000000"/>
        </w:rPr>
        <w:t>Person owning 5% or more of the outstanding voting shares</w:t>
      </w:r>
      <w:r w:rsidRPr="00826D57">
        <w:rPr>
          <w:rFonts w:ascii="Times New Roman" w:hAnsi="Times New Roman" w:cs="Times New Roman"/>
          <w:i/>
          <w:color w:val="000000"/>
        </w:rPr>
        <w:t>” of a public company.</w:t>
      </w:r>
    </w:p>
    <w:p w:rsidR="004A4239" w:rsidRPr="00826D57" w:rsidRDefault="00923665" w:rsidP="00923665">
      <w:pPr>
        <w:pStyle w:val="Heading2"/>
        <w:numPr>
          <w:ilvl w:val="0"/>
          <w:numId w:val="10"/>
        </w:numPr>
        <w:spacing w:before="0" w:after="240" w:line="240" w:lineRule="auto"/>
        <w:ind w:left="450" w:hanging="450"/>
        <w:rPr>
          <w:rFonts w:ascii="Times New Roman" w:hAnsi="Times New Roman" w:cs="Times New Roman"/>
          <w:sz w:val="22"/>
          <w:szCs w:val="22"/>
        </w:rPr>
      </w:pPr>
      <w:proofErr w:type="spellStart"/>
      <w:r w:rsidRPr="00826D57">
        <w:rPr>
          <w:rFonts w:ascii="Times New Roman" w:hAnsi="Times New Roman" w:cs="Times New Roman"/>
          <w:sz w:val="22"/>
          <w:szCs w:val="22"/>
        </w:rPr>
        <w:t>Mẫu</w:t>
      </w:r>
      <w:proofErr w:type="spellEnd"/>
      <w:r w:rsidRPr="00826D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D57">
        <w:rPr>
          <w:rFonts w:ascii="Times New Roman" w:hAnsi="Times New Roman" w:cs="Times New Roman"/>
          <w:sz w:val="22"/>
          <w:szCs w:val="22"/>
        </w:rPr>
        <w:t>Chữ</w:t>
      </w:r>
      <w:proofErr w:type="spellEnd"/>
      <w:r w:rsidRPr="00826D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D57">
        <w:rPr>
          <w:rFonts w:ascii="Times New Roman" w:hAnsi="Times New Roman" w:cs="Times New Roman"/>
          <w:sz w:val="22"/>
          <w:szCs w:val="22"/>
        </w:rPr>
        <w:t>Ký</w:t>
      </w:r>
      <w:proofErr w:type="spellEnd"/>
      <w:r w:rsidRPr="00826D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D57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826D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D57">
        <w:rPr>
          <w:rFonts w:ascii="Times New Roman" w:hAnsi="Times New Roman" w:cs="Times New Roman"/>
          <w:sz w:val="22"/>
          <w:szCs w:val="22"/>
        </w:rPr>
        <w:t>Thông</w:t>
      </w:r>
      <w:proofErr w:type="spellEnd"/>
      <w:r w:rsidRPr="00826D57">
        <w:rPr>
          <w:rFonts w:ascii="Times New Roman" w:hAnsi="Times New Roman" w:cs="Times New Roman"/>
          <w:sz w:val="22"/>
          <w:szCs w:val="22"/>
        </w:rPr>
        <w:t xml:space="preserve"> Tin </w:t>
      </w:r>
      <w:proofErr w:type="spellStart"/>
      <w:r w:rsidRPr="00826D57">
        <w:rPr>
          <w:rFonts w:ascii="Times New Roman" w:hAnsi="Times New Roman" w:cs="Times New Roman"/>
          <w:sz w:val="22"/>
          <w:szCs w:val="22"/>
        </w:rPr>
        <w:t>Khác</w:t>
      </w:r>
      <w:proofErr w:type="spellEnd"/>
      <w:r w:rsidR="005A27BB" w:rsidRPr="00826D57">
        <w:rPr>
          <w:rFonts w:ascii="Times New Roman" w:hAnsi="Times New Roman" w:cs="Times New Roman"/>
          <w:sz w:val="22"/>
          <w:szCs w:val="22"/>
        </w:rPr>
        <w:t xml:space="preserve">/ </w:t>
      </w:r>
      <w:r w:rsidR="005A27BB" w:rsidRPr="00826D57">
        <w:rPr>
          <w:rFonts w:ascii="Times New Roman" w:hAnsi="Times New Roman" w:cs="Times New Roman"/>
          <w:i/>
          <w:sz w:val="22"/>
          <w:szCs w:val="22"/>
        </w:rPr>
        <w:t xml:space="preserve">Specimen Signature </w:t>
      </w:r>
      <w:r w:rsidRPr="00826D57">
        <w:rPr>
          <w:rFonts w:ascii="Times New Roman" w:hAnsi="Times New Roman" w:cs="Times New Roman"/>
          <w:i/>
          <w:sz w:val="22"/>
          <w:szCs w:val="22"/>
        </w:rPr>
        <w:t>and Other Information</w:t>
      </w:r>
    </w:p>
    <w:p w:rsidR="00AB4C4A" w:rsidRPr="00826D57" w:rsidRDefault="00AB2160" w:rsidP="00AB2160">
      <w:pPr>
        <w:pStyle w:val="ListParagraph"/>
        <w:numPr>
          <w:ilvl w:val="0"/>
          <w:numId w:val="16"/>
        </w:numPr>
        <w:spacing w:line="240" w:lineRule="auto"/>
        <w:ind w:left="450" w:hanging="450"/>
        <w:outlineLvl w:val="2"/>
        <w:rPr>
          <w:rFonts w:ascii="Times New Roman" w:hAnsi="Times New Roman" w:cs="Times New Roman"/>
          <w:b/>
        </w:rPr>
      </w:pPr>
      <w:proofErr w:type="spellStart"/>
      <w:r w:rsidRPr="00826D57">
        <w:rPr>
          <w:rFonts w:ascii="Times New Roman" w:hAnsi="Times New Roman" w:cs="Times New Roman"/>
          <w:b/>
        </w:rPr>
        <w:t>C</w:t>
      </w:r>
      <w:r w:rsidR="00AB4C4A" w:rsidRPr="00826D57">
        <w:rPr>
          <w:rFonts w:ascii="Times New Roman" w:hAnsi="Times New Roman" w:cs="Times New Roman"/>
          <w:b/>
        </w:rPr>
        <w:t>á</w:t>
      </w:r>
      <w:proofErr w:type="spellEnd"/>
      <w:r w:rsidR="00AB4C4A" w:rsidRPr="00826D57">
        <w:rPr>
          <w:rFonts w:ascii="Times New Roman" w:hAnsi="Times New Roman" w:cs="Times New Roman"/>
          <w:b/>
        </w:rPr>
        <w:t xml:space="preserve"> </w:t>
      </w:r>
      <w:proofErr w:type="spellStart"/>
      <w:r w:rsidR="00AB4C4A" w:rsidRPr="00826D57">
        <w:rPr>
          <w:rFonts w:ascii="Times New Roman" w:hAnsi="Times New Roman" w:cs="Times New Roman"/>
          <w:b/>
        </w:rPr>
        <w:t>nhân</w:t>
      </w:r>
      <w:proofErr w:type="spellEnd"/>
      <w:r w:rsidRPr="00826D57">
        <w:rPr>
          <w:rFonts w:ascii="Times New Roman" w:hAnsi="Times New Roman" w:cs="Times New Roman"/>
          <w:b/>
        </w:rPr>
        <w:t xml:space="preserve">/ </w:t>
      </w:r>
      <w:r w:rsidRPr="00826D57">
        <w:rPr>
          <w:rFonts w:ascii="Times New Roman" w:hAnsi="Times New Roman" w:cs="Times New Roman"/>
          <w:b/>
          <w:i/>
        </w:rPr>
        <w:t xml:space="preserve">Individuals </w:t>
      </w:r>
    </w:p>
    <w:p w:rsidR="00AB2160" w:rsidRPr="00826D57" w:rsidRDefault="00AB2160" w:rsidP="00AB2160">
      <w:pPr>
        <w:spacing w:line="240" w:lineRule="auto"/>
        <w:rPr>
          <w:rFonts w:ascii="Times New Roman" w:hAnsi="Times New Roman" w:cs="Times New Roman"/>
        </w:rPr>
      </w:pPr>
      <w:proofErr w:type="spellStart"/>
      <w:r w:rsidRPr="00826D57">
        <w:rPr>
          <w:rFonts w:ascii="Times New Roman" w:hAnsi="Times New Roman" w:cs="Times New Roman"/>
        </w:rPr>
        <w:t>Mẫu</w:t>
      </w:r>
      <w:proofErr w:type="spellEnd"/>
      <w:r w:rsidRPr="00826D57">
        <w:rPr>
          <w:rFonts w:ascii="Times New Roman" w:hAnsi="Times New Roman" w:cs="Times New Roman"/>
        </w:rPr>
        <w:t xml:space="preserve"> </w:t>
      </w:r>
      <w:proofErr w:type="spellStart"/>
      <w:r w:rsidRPr="00826D57">
        <w:rPr>
          <w:rFonts w:ascii="Times New Roman" w:hAnsi="Times New Roman" w:cs="Times New Roman"/>
        </w:rPr>
        <w:t>chữ</w:t>
      </w:r>
      <w:proofErr w:type="spellEnd"/>
      <w:r w:rsidRPr="00826D57">
        <w:rPr>
          <w:rFonts w:ascii="Times New Roman" w:hAnsi="Times New Roman" w:cs="Times New Roman"/>
        </w:rPr>
        <w:t xml:space="preserve"> </w:t>
      </w:r>
      <w:proofErr w:type="spellStart"/>
      <w:r w:rsidRPr="00826D57">
        <w:rPr>
          <w:rFonts w:ascii="Times New Roman" w:hAnsi="Times New Roman" w:cs="Times New Roman"/>
        </w:rPr>
        <w:t>ký</w:t>
      </w:r>
      <w:proofErr w:type="spellEnd"/>
      <w:r w:rsidRPr="00826D57">
        <w:rPr>
          <w:rFonts w:ascii="Times New Roman" w:hAnsi="Times New Roman" w:cs="Times New Roman"/>
        </w:rPr>
        <w:t xml:space="preserve">/ </w:t>
      </w:r>
      <w:r w:rsidRPr="00826D57">
        <w:rPr>
          <w:rFonts w:ascii="Times New Roman" w:hAnsi="Times New Roman" w:cs="Times New Roman"/>
          <w:i/>
        </w:rPr>
        <w:t xml:space="preserve">Specimen Signature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954"/>
        <w:gridCol w:w="4987"/>
      </w:tblGrid>
      <w:tr w:rsidR="00AB4C4A" w:rsidRPr="00826D57" w:rsidTr="00AB2160">
        <w:trPr>
          <w:trHeight w:val="400"/>
        </w:trPr>
        <w:tc>
          <w:tcPr>
            <w:tcW w:w="502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4C4A" w:rsidRPr="00826D57" w:rsidRDefault="000F0F24" w:rsidP="00AB2160">
            <w:pPr>
              <w:rPr>
                <w:rFonts w:ascii="Times New Roman" w:hAnsi="Times New Roman" w:cs="Times New Roman"/>
              </w:rPr>
            </w:pPr>
            <w:r w:rsidRPr="00826D57">
              <w:rPr>
                <w:rFonts w:ascii="Times New Roman" w:hAnsi="Times New Roman" w:cs="Times New Roman"/>
              </w:rPr>
              <w:t xml:space="preserve">[</w:t>
            </w:r>
            <w:r w:rsidR="00826D57" w:rsidRPr="00826D57">
              <w:rPr>
                <w:rFonts w:ascii="Times New Roman" w:hAnsi="Times New Roman" w:cs="Times New Roman"/>
              </w:rPr>
              <w:t xml:space="preserve">${tick_dk_mau_ck_moi}</w:t>
            </w:r>
            <w:proofErr w:type="spellStart"/>
            <w:r w:rsidR="00826D57" w:rsidRPr="00826D57">
              <w:rPr>
                <w:rFonts w:ascii="Times New Roman" w:hAnsi="Times New Roman" w:cs="Times New Roman"/>
              </w:rPr>
              <w:t xml:space="preserve"/>
            </w:r>
            <w:proofErr w:type="spellEnd"/>
            <w:r w:rsidR="00826D57" w:rsidRPr="00826D57">
              <w:rPr>
                <w:rFonts w:ascii="Times New Roman" w:hAnsi="Times New Roman" w:cs="Times New Roman"/>
              </w:rPr>
              <w:t xml:space="preserve"/>
            </w:r>
            <w:r w:rsidRPr="00826D57">
              <w:rPr>
                <w:rFonts w:ascii="Times New Roman" w:hAnsi="Times New Roman" w:cs="Times New Roman"/>
              </w:rPr>
              <w:t xml:space="preserve">]</w:t>
            </w:r>
            <w:r w:rsidR="00AB4C4A"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B4C4A" w:rsidRPr="00826D57">
              <w:rPr>
                <w:rFonts w:ascii="Times New Roman" w:hAnsi="Times New Roman" w:cs="Times New Roman"/>
              </w:rPr>
              <w:t xml:space="preserve">Đăng</w:t>
            </w:r>
            <w:proofErr w:type="spellEnd"/>
            <w:r w:rsidR="00AB4C4A"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B4C4A" w:rsidRPr="00826D57">
              <w:rPr>
                <w:rFonts w:ascii="Times New Roman" w:hAnsi="Times New Roman" w:cs="Times New Roman"/>
              </w:rPr>
              <w:t xml:space="preserve">ký</w:t>
            </w:r>
            <w:proofErr w:type="spellEnd"/>
            <w:r w:rsidR="00AB4C4A"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B4C4A" w:rsidRPr="00826D57">
              <w:rPr>
                <w:rFonts w:ascii="Times New Roman" w:hAnsi="Times New Roman" w:cs="Times New Roman"/>
              </w:rPr>
              <w:t xml:space="preserve">mới</w:t>
            </w:r>
            <w:proofErr w:type="spellEnd"/>
            <w:r w:rsidR="00AB4C4A" w:rsidRPr="00826D57">
              <w:rPr>
                <w:rFonts w:ascii="Times New Roman" w:hAnsi="Times New Roman" w:cs="Times New Roman"/>
              </w:rPr>
              <w:t xml:space="preserve">/ </w:t>
            </w:r>
            <w:r w:rsidR="00AB4C4A" w:rsidRPr="00826D57">
              <w:rPr>
                <w:rFonts w:ascii="Times New Roman" w:hAnsi="Times New Roman" w:cs="Times New Roman"/>
                <w:i/>
              </w:rPr>
              <w:t xml:space="preserve">Register</w:t>
            </w:r>
          </w:p>
        </w:tc>
        <w:tc>
          <w:tcPr>
            <w:tcW w:w="50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4C4A" w:rsidRPr="00826D57" w:rsidRDefault="000F0F24" w:rsidP="00AB2160">
            <w:pPr>
              <w:rPr>
                <w:rFonts w:ascii="Times New Roman" w:hAnsi="Times New Roman" w:cs="Times New Roman"/>
              </w:rPr>
            </w:pPr>
            <w:r w:rsidRPr="00826D57">
              <w:rPr>
                <w:rFonts w:ascii="Times New Roman" w:hAnsi="Times New Roman" w:cs="Times New Roman"/>
              </w:rPr>
              <w:t xml:space="preserve">[</w:t>
            </w:r>
            <w:r w:rsidR="00826D57" w:rsidRPr="00826D57">
              <w:rPr>
                <w:rFonts w:ascii="Times New Roman" w:hAnsi="Times New Roman" w:cs="Times New Roman"/>
              </w:rPr>
              <w:t xml:space="preserve">${tick_thay_doi_mau_ck}</w:t>
            </w:r>
            <w:proofErr w:type="spellStart"/>
            <w:r w:rsidR="00826D57" w:rsidRPr="00826D57">
              <w:rPr>
                <w:rFonts w:ascii="Times New Roman" w:hAnsi="Times New Roman" w:cs="Times New Roman"/>
              </w:rPr>
              <w:t xml:space="preserve"/>
            </w:r>
            <w:proofErr w:type="spellEnd"/>
            <w:r w:rsidR="00826D57" w:rsidRPr="00826D57">
              <w:rPr>
                <w:rFonts w:ascii="Times New Roman" w:hAnsi="Times New Roman" w:cs="Times New Roman"/>
              </w:rPr>
              <w:t xml:space="preserve"/>
            </w:r>
            <w:r w:rsidRPr="00826D57">
              <w:rPr>
                <w:rFonts w:ascii="Times New Roman" w:hAnsi="Times New Roman" w:cs="Times New Roman"/>
              </w:rPr>
              <w:t xml:space="preserve">]</w:t>
            </w:r>
            <w:r w:rsidR="00AB4C4A"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B4C4A" w:rsidRPr="00826D57">
              <w:rPr>
                <w:rFonts w:ascii="Times New Roman" w:hAnsi="Times New Roman" w:cs="Times New Roman"/>
              </w:rPr>
              <w:t xml:space="preserve">Thay</w:t>
            </w:r>
            <w:proofErr w:type="spellEnd"/>
            <w:r w:rsidR="00AB4C4A"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B4C4A" w:rsidRPr="00826D57">
              <w:rPr>
                <w:rFonts w:ascii="Times New Roman" w:hAnsi="Times New Roman" w:cs="Times New Roman"/>
              </w:rPr>
              <w:t xml:space="preserve">đổi</w:t>
            </w:r>
            <w:proofErr w:type="spellEnd"/>
            <w:r w:rsidR="00AB4C4A" w:rsidRPr="00826D57">
              <w:rPr>
                <w:rFonts w:ascii="Times New Roman" w:hAnsi="Times New Roman" w:cs="Times New Roman"/>
              </w:rPr>
              <w:t xml:space="preserve">/ </w:t>
            </w:r>
            <w:r w:rsidR="00AB4C4A" w:rsidRPr="00826D57">
              <w:rPr>
                <w:rFonts w:ascii="Times New Roman" w:hAnsi="Times New Roman" w:cs="Times New Roman"/>
                <w:i/>
              </w:rPr>
              <w:t xml:space="preserve">Amend</w:t>
            </w:r>
          </w:p>
        </w:tc>
      </w:tr>
      <w:tr w:rsidR="00AB4C4A" w:rsidRPr="00826D57" w:rsidTr="00AB2160">
        <w:tc>
          <w:tcPr>
            <w:tcW w:w="5024" w:type="dxa"/>
            <w:tcBorders>
              <w:top w:val="single" w:sz="4" w:space="0" w:color="auto"/>
            </w:tcBorders>
          </w:tcPr>
          <w:p w:rsidR="00AB4C4A" w:rsidRPr="00826D57" w:rsidRDefault="00AB4C4A" w:rsidP="00AB2160">
            <w:pPr>
              <w:jc w:val="center"/>
              <w:rPr>
                <w:rFonts w:ascii="Times New Roman" w:hAnsi="Times New Roman" w:cs="Times New Roman"/>
                <w:i/>
              </w:rPr>
            </w:pPr>
            <w:proofErr w:type="spellStart"/>
            <w:r w:rsidRPr="00826D57">
              <w:rPr>
                <w:rFonts w:ascii="Times New Roman" w:hAnsi="Times New Roman" w:cs="Times New Roman"/>
              </w:rPr>
              <w:t>Mẫu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chữ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ký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cũ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/ </w:t>
            </w:r>
            <w:r w:rsidRPr="00826D57">
              <w:rPr>
                <w:rFonts w:ascii="Times New Roman" w:hAnsi="Times New Roman" w:cs="Times New Roman"/>
                <w:i/>
              </w:rPr>
              <w:t>Old specimen</w:t>
            </w:r>
          </w:p>
          <w:p w:rsidR="00AB2160" w:rsidRPr="00826D57" w:rsidRDefault="00AB2160" w:rsidP="00AB2160">
            <w:pPr>
              <w:jc w:val="center"/>
              <w:rPr>
                <w:rFonts w:ascii="Times New Roman" w:hAnsi="Times New Roman" w:cs="Times New Roman"/>
                <w:i/>
              </w:rPr>
            </w:pPr>
          </w:p>
          <w:p w:rsidR="00AB2160" w:rsidRPr="00826D57" w:rsidRDefault="00AB2160" w:rsidP="00AB2160">
            <w:pPr>
              <w:jc w:val="center"/>
              <w:rPr>
                <w:rFonts w:ascii="Times New Roman" w:hAnsi="Times New Roman" w:cs="Times New Roman"/>
                <w:i/>
              </w:rPr>
            </w:pPr>
          </w:p>
          <w:p w:rsidR="00AB2160" w:rsidRPr="00826D57" w:rsidRDefault="00AB2160" w:rsidP="00AB2160">
            <w:pPr>
              <w:jc w:val="center"/>
              <w:rPr>
                <w:rFonts w:ascii="Times New Roman" w:hAnsi="Times New Roman" w:cs="Times New Roman"/>
                <w:i/>
              </w:rPr>
            </w:pPr>
          </w:p>
          <w:p w:rsidR="00AB2160" w:rsidRPr="00826D57" w:rsidRDefault="00AB2160" w:rsidP="00AB2160">
            <w:pPr>
              <w:jc w:val="center"/>
              <w:rPr>
                <w:rFonts w:ascii="Times New Roman" w:hAnsi="Times New Roman" w:cs="Times New Roman"/>
                <w:i/>
              </w:rPr>
            </w:pPr>
          </w:p>
          <w:p w:rsidR="00AB2160" w:rsidRPr="00826D57" w:rsidRDefault="00AB2160" w:rsidP="00AB2160">
            <w:pPr>
              <w:jc w:val="center"/>
              <w:rPr>
                <w:rFonts w:ascii="Times New Roman" w:hAnsi="Times New Roman" w:cs="Times New Roman"/>
                <w:i/>
              </w:rPr>
            </w:pPr>
          </w:p>
          <w:p w:rsidR="00AB2160" w:rsidRPr="00826D57" w:rsidRDefault="00AB2160" w:rsidP="00AB2160">
            <w:pPr>
              <w:jc w:val="center"/>
              <w:rPr>
                <w:rFonts w:ascii="Times New Roman" w:hAnsi="Times New Roman" w:cs="Times New Roman"/>
                <w:i/>
              </w:rPr>
            </w:pPr>
          </w:p>
          <w:p w:rsidR="00AB2160" w:rsidRPr="00826D57" w:rsidRDefault="00AB2160" w:rsidP="00AB2160">
            <w:pPr>
              <w:jc w:val="center"/>
              <w:rPr>
                <w:rFonts w:ascii="Times New Roman" w:hAnsi="Times New Roman" w:cs="Times New Roman"/>
                <w:i/>
              </w:rPr>
            </w:pPr>
          </w:p>
          <w:p w:rsidR="00AB2160" w:rsidRPr="00826D57" w:rsidRDefault="00AB2160" w:rsidP="00AB2160">
            <w:pPr>
              <w:jc w:val="center"/>
              <w:rPr>
                <w:rFonts w:ascii="Times New Roman" w:hAnsi="Times New Roman" w:cs="Times New Roman"/>
                <w:i/>
              </w:rPr>
            </w:pPr>
          </w:p>
          <w:p w:rsidR="00AB2160" w:rsidRPr="00826D57" w:rsidRDefault="00AB2160" w:rsidP="00AB21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56" w:type="dxa"/>
            <w:tcBorders>
              <w:top w:val="single" w:sz="4" w:space="0" w:color="auto"/>
            </w:tcBorders>
          </w:tcPr>
          <w:p w:rsidR="00AB4C4A" w:rsidRPr="00826D57" w:rsidRDefault="00AB4C4A" w:rsidP="00AB216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26D57">
              <w:rPr>
                <w:rFonts w:ascii="Times New Roman" w:hAnsi="Times New Roman" w:cs="Times New Roman"/>
              </w:rPr>
              <w:t>Mẫu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chữ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ký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</w:rPr>
              <w:t>mới</w:t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>/ </w:t>
            </w:r>
            <w:r w:rsidRPr="00826D57">
              <w:rPr>
                <w:rFonts w:ascii="Times New Roman" w:hAnsi="Times New Roman" w:cs="Times New Roman"/>
                <w:i/>
              </w:rPr>
              <w:t>New specimen</w:t>
            </w:r>
          </w:p>
        </w:tc>
      </w:tr>
    </w:tbl>
    <w:p w:rsidR="00AB4C4A" w:rsidRPr="00826D57" w:rsidRDefault="00AB4C4A" w:rsidP="00AB2160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AB2160" w:rsidRPr="00826D57" w:rsidRDefault="00AB2160" w:rsidP="00AB2160">
      <w:pPr>
        <w:pStyle w:val="ListParagraph"/>
        <w:numPr>
          <w:ilvl w:val="0"/>
          <w:numId w:val="16"/>
        </w:numPr>
        <w:spacing w:line="240" w:lineRule="auto"/>
        <w:ind w:left="450" w:hanging="450"/>
        <w:outlineLvl w:val="2"/>
        <w:rPr>
          <w:rFonts w:ascii="Times New Roman" w:hAnsi="Times New Roman" w:cs="Times New Roman"/>
          <w:b/>
        </w:rPr>
      </w:pPr>
      <w:proofErr w:type="spellStart"/>
      <w:r w:rsidRPr="00826D57">
        <w:rPr>
          <w:rFonts w:ascii="Times New Roman" w:hAnsi="Times New Roman" w:cs="Times New Roman"/>
          <w:b/>
        </w:rPr>
        <w:t>Tổ</w:t>
      </w:r>
      <w:proofErr w:type="spellEnd"/>
      <w:r w:rsidRPr="00826D57">
        <w:rPr>
          <w:rFonts w:ascii="Times New Roman" w:hAnsi="Times New Roman" w:cs="Times New Roman"/>
          <w:b/>
        </w:rPr>
        <w:t xml:space="preserve"> </w:t>
      </w:r>
      <w:proofErr w:type="spellStart"/>
      <w:r w:rsidRPr="00826D57">
        <w:rPr>
          <w:rFonts w:ascii="Times New Roman" w:hAnsi="Times New Roman" w:cs="Times New Roman"/>
          <w:b/>
        </w:rPr>
        <w:t>chức</w:t>
      </w:r>
      <w:proofErr w:type="spellEnd"/>
      <w:r w:rsidRPr="00826D57">
        <w:rPr>
          <w:rFonts w:ascii="Times New Roman" w:hAnsi="Times New Roman" w:cs="Times New Roman"/>
          <w:b/>
        </w:rPr>
        <w:t xml:space="preserve">/ </w:t>
      </w:r>
      <w:r w:rsidRPr="00826D57">
        <w:rPr>
          <w:rFonts w:ascii="Times New Roman" w:hAnsi="Times New Roman" w:cs="Times New Roman"/>
          <w:b/>
          <w:i/>
        </w:rPr>
        <w:t>Organization</w:t>
      </w:r>
    </w:p>
    <w:p w:rsidR="00AB2160" w:rsidRPr="00826D57" w:rsidRDefault="00AB2160" w:rsidP="00247FE4">
      <w:pPr>
        <w:spacing w:line="240" w:lineRule="auto"/>
        <w:rPr>
          <w:rFonts w:ascii="Times New Roman" w:hAnsi="Times New Roman" w:cs="Times New Roman"/>
          <w:b/>
          <w:lang w:val="fr-FR"/>
        </w:rPr>
      </w:pPr>
      <w:proofErr w:type="spellStart"/>
      <w:r w:rsidRPr="00826D57">
        <w:rPr>
          <w:rFonts w:ascii="Times New Roman" w:hAnsi="Times New Roman" w:cs="Times New Roman"/>
          <w:b/>
          <w:lang w:val="fr-FR"/>
        </w:rPr>
        <w:t>Cập</w:t>
      </w:r>
      <w:proofErr w:type="spellEnd"/>
      <w:r w:rsidRPr="00826D57">
        <w:rPr>
          <w:rFonts w:ascii="Times New Roman" w:hAnsi="Times New Roman" w:cs="Times New Roman"/>
          <w:b/>
          <w:lang w:val="fr-FR"/>
        </w:rPr>
        <w:t xml:space="preserve"> </w:t>
      </w:r>
      <w:proofErr w:type="spellStart"/>
      <w:r w:rsidRPr="00826D57">
        <w:rPr>
          <w:rFonts w:ascii="Times New Roman" w:hAnsi="Times New Roman" w:cs="Times New Roman"/>
          <w:b/>
          <w:lang w:val="fr-FR"/>
        </w:rPr>
        <w:t>nhật</w:t>
      </w:r>
      <w:proofErr w:type="spellEnd"/>
      <w:r w:rsidRPr="00826D57">
        <w:rPr>
          <w:rFonts w:ascii="Times New Roman" w:hAnsi="Times New Roman" w:cs="Times New Roman"/>
          <w:b/>
          <w:lang w:val="fr-FR"/>
        </w:rPr>
        <w:t xml:space="preserve"> </w:t>
      </w:r>
      <w:proofErr w:type="spellStart"/>
      <w:r w:rsidRPr="00826D57">
        <w:rPr>
          <w:rFonts w:ascii="Times New Roman" w:hAnsi="Times New Roman" w:cs="Times New Roman"/>
          <w:b/>
          <w:lang w:val="fr-FR"/>
        </w:rPr>
        <w:t>nguyên</w:t>
      </w:r>
      <w:proofErr w:type="spellEnd"/>
      <w:r w:rsidRPr="00826D57">
        <w:rPr>
          <w:rFonts w:ascii="Times New Roman" w:hAnsi="Times New Roman" w:cs="Times New Roman"/>
          <w:b/>
          <w:lang w:val="fr-FR"/>
        </w:rPr>
        <w:t xml:space="preserve"> </w:t>
      </w:r>
      <w:proofErr w:type="spellStart"/>
      <w:r w:rsidRPr="00826D57">
        <w:rPr>
          <w:rFonts w:ascii="Times New Roman" w:hAnsi="Times New Roman" w:cs="Times New Roman"/>
          <w:b/>
          <w:lang w:val="fr-FR"/>
        </w:rPr>
        <w:t>tắc</w:t>
      </w:r>
      <w:proofErr w:type="spellEnd"/>
      <w:r w:rsidRPr="00826D57">
        <w:rPr>
          <w:rFonts w:ascii="Times New Roman" w:hAnsi="Times New Roman" w:cs="Times New Roman"/>
          <w:b/>
          <w:lang w:val="fr-FR"/>
        </w:rPr>
        <w:t xml:space="preserve"> </w:t>
      </w:r>
      <w:proofErr w:type="spellStart"/>
      <w:r w:rsidRPr="00826D57">
        <w:rPr>
          <w:rFonts w:ascii="Times New Roman" w:hAnsi="Times New Roman" w:cs="Times New Roman"/>
          <w:b/>
          <w:lang w:val="fr-FR"/>
        </w:rPr>
        <w:t>giao</w:t>
      </w:r>
      <w:proofErr w:type="spellEnd"/>
      <w:r w:rsidRPr="00826D57">
        <w:rPr>
          <w:rFonts w:ascii="Times New Roman" w:hAnsi="Times New Roman" w:cs="Times New Roman"/>
          <w:b/>
          <w:lang w:val="fr-FR"/>
        </w:rPr>
        <w:t xml:space="preserve"> </w:t>
      </w:r>
      <w:proofErr w:type="spellStart"/>
      <w:r w:rsidRPr="00826D57">
        <w:rPr>
          <w:rFonts w:ascii="Times New Roman" w:hAnsi="Times New Roman" w:cs="Times New Roman"/>
          <w:b/>
          <w:lang w:val="fr-FR"/>
        </w:rPr>
        <w:t>dịch</w:t>
      </w:r>
      <w:proofErr w:type="spellEnd"/>
      <w:r w:rsidRPr="00826D57">
        <w:rPr>
          <w:rFonts w:ascii="Times New Roman" w:hAnsi="Times New Roman" w:cs="Times New Roman"/>
          <w:b/>
          <w:lang w:val="fr-FR"/>
        </w:rPr>
        <w:t xml:space="preserve">/ </w:t>
      </w:r>
      <w:r w:rsidRPr="00826D57">
        <w:rPr>
          <w:rFonts w:ascii="Times New Roman" w:hAnsi="Times New Roman" w:cs="Times New Roman"/>
          <w:i/>
          <w:lang w:val="fr-FR"/>
        </w:rPr>
        <w:t xml:space="preserve">Update trading </w:t>
      </w:r>
      <w:proofErr w:type="spellStart"/>
      <w:r w:rsidRPr="00826D57">
        <w:rPr>
          <w:rFonts w:ascii="Times New Roman" w:hAnsi="Times New Roman" w:cs="Times New Roman"/>
          <w:i/>
          <w:lang w:val="fr-FR"/>
        </w:rPr>
        <w:t>principles</w:t>
      </w:r>
      <w:proofErr w:type="spellEnd"/>
    </w:p>
    <w:p w:rsidR="00AB4C4A" w:rsidRPr="00826D57" w:rsidRDefault="00826D57" w:rsidP="00AB2160">
      <w:pPr>
        <w:spacing w:line="240" w:lineRule="auto"/>
        <w:jc w:val="both"/>
        <w:rPr>
          <w:rFonts w:ascii="Times New Roman" w:hAnsi="Times New Roman" w:cs="Times New Roman"/>
        </w:rPr>
      </w:pPr>
      <w:r w:rsidRPr="00826D57">
        <w:rPr>
          <w:rFonts w:ascii="Times New Roman" w:hAnsi="Times New Roman" w:cs="Times New Roman"/>
        </w:rPr>
        <w:t xml:space="preserve">[${tick_cap_nhat_nguyen_tac}</w:t>
      </w:r>
      <w:proofErr w:type="spellStart"/>
      <w:r w:rsidRPr="00826D57">
        <w:rPr>
          <w:rFonts w:ascii="Times New Roman" w:hAnsi="Times New Roman" w:cs="Times New Roman"/>
        </w:rPr>
        <w:t xml:space="preserve"/>
      </w:r>
      <w:proofErr w:type="spellEnd"/>
      <w:r w:rsidRPr="00826D57">
        <w:rPr>
          <w:rFonts w:ascii="Times New Roman" w:hAnsi="Times New Roman" w:cs="Times New Roman"/>
        </w:rPr>
        <w:t xml:space="preserve">]</w:t>
      </w:r>
      <w:r w:rsidR="00AB2160" w:rsidRPr="00826D57">
        <w:rPr>
          <w:rFonts w:ascii="Times New Roman" w:hAnsi="Times New Roman" w:cs="Times New Roman"/>
        </w:rPr>
        <w:t xml:space="preserve"> </w:t>
      </w:r>
      <w:proofErr w:type="spellStart"/>
      <w:r w:rsidR="00AB2160" w:rsidRPr="00826D57">
        <w:rPr>
          <w:rFonts w:ascii="Times New Roman" w:hAnsi="Times New Roman" w:cs="Times New Roman"/>
          <w:lang w:val="fr-FR"/>
        </w:rPr>
        <w:t xml:space="preserve">Giao</w:t>
      </w:r>
      <w:proofErr w:type="spellEnd"/>
      <w:r w:rsidR="00AB2160" w:rsidRPr="00826D57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="00AB2160" w:rsidRPr="00826D57">
        <w:rPr>
          <w:rFonts w:ascii="Times New Roman" w:hAnsi="Times New Roman" w:cs="Times New Roman"/>
          <w:lang w:val="fr-FR"/>
        </w:rPr>
        <w:t xml:space="preserve">dịch</w:t>
      </w:r>
      <w:proofErr w:type="spellEnd"/>
      <w:r w:rsidR="00AB2160" w:rsidRPr="00826D57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="00AB2160" w:rsidRPr="00826D57">
        <w:rPr>
          <w:rFonts w:ascii="Times New Roman" w:hAnsi="Times New Roman" w:cs="Times New Roman"/>
          <w:lang w:val="fr-FR"/>
        </w:rPr>
        <w:t xml:space="preserve">cần</w:t>
      </w:r>
      <w:proofErr w:type="spellEnd"/>
      <w:r w:rsidR="00AB2160" w:rsidRPr="00826D57">
        <w:rPr>
          <w:rFonts w:ascii="Times New Roman" w:hAnsi="Times New Roman" w:cs="Times New Roman"/>
          <w:lang w:val="fr-FR"/>
        </w:rPr>
        <w:t xml:space="preserve">/</w:t>
      </w:r>
      <w:r w:rsidR="00AB2160" w:rsidRPr="00826D57">
        <w:rPr>
          <w:rFonts w:ascii="Times New Roman" w:hAnsi="Times New Roman" w:cs="Times New Roman"/>
          <w:i/>
        </w:rPr>
        <w:t xml:space="preserve"> Trading with</w:t>
      </w:r>
      <w:r w:rsidR="00AB2160" w:rsidRPr="00826D57">
        <w:rPr>
          <w:rFonts w:ascii="Times New Roman" w:hAnsi="Times New Roman" w:cs="Times New Roman"/>
          <w:lang w:val="fr-FR"/>
        </w:rPr>
        <w:t xml:space="preserve"> </w:t>
      </w:r>
      <w:r w:rsidRPr="00826D57">
        <w:rPr>
          <w:rFonts w:ascii="Times New Roman" w:hAnsi="Times New Roman" w:cs="Times New Roman"/>
        </w:rPr>
        <w:t xml:space="preserve">[${so_luong_chu_ky}</w:t>
      </w:r>
      <w:proofErr w:type="spellStart"/>
      <w:r w:rsidRPr="00826D57">
        <w:rPr>
          <w:rFonts w:ascii="Times New Roman" w:hAnsi="Times New Roman" w:cs="Times New Roman"/>
        </w:rPr>
        <w:t xml:space="preserve"/>
      </w:r>
      <w:proofErr w:type="spellEnd"/>
      <w:r w:rsidRPr="00826D57">
        <w:rPr>
          <w:rFonts w:ascii="Times New Roman" w:hAnsi="Times New Roman" w:cs="Times New Roman"/>
        </w:rPr>
        <w:t xml:space="preserve">]</w:t>
      </w:r>
      <w:r w:rsidR="00AB2160" w:rsidRPr="00826D57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="00AB2160" w:rsidRPr="00826D57">
        <w:rPr>
          <w:rFonts w:ascii="Times New Roman" w:hAnsi="Times New Roman" w:cs="Times New Roman"/>
          <w:lang w:val="fr-FR"/>
        </w:rPr>
        <w:t xml:space="preserve">chữ</w:t>
      </w:r>
      <w:proofErr w:type="spellEnd"/>
      <w:r w:rsidR="00AB2160" w:rsidRPr="00826D57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="00AB2160" w:rsidRPr="00826D57">
        <w:rPr>
          <w:rFonts w:ascii="Times New Roman" w:hAnsi="Times New Roman" w:cs="Times New Roman"/>
          <w:lang w:val="fr-FR"/>
        </w:rPr>
        <w:t xml:space="preserve">ký</w:t>
      </w:r>
      <w:proofErr w:type="spellEnd"/>
      <w:r w:rsidR="00AB2160" w:rsidRPr="00826D57">
        <w:rPr>
          <w:rFonts w:ascii="Times New Roman" w:hAnsi="Times New Roman" w:cs="Times New Roman"/>
          <w:lang w:val="fr-FR"/>
        </w:rPr>
        <w:t xml:space="preserve">/</w:t>
      </w:r>
      <w:r w:rsidR="00AB2160" w:rsidRPr="00826D57">
        <w:rPr>
          <w:rFonts w:ascii="Times New Roman" w:hAnsi="Times New Roman" w:cs="Times New Roman"/>
          <w:i/>
        </w:rPr>
        <w:t xml:space="preserve"> signature</w:t>
      </w:r>
      <w:r w:rsidR="00AB2160" w:rsidRPr="00826D57">
        <w:rPr>
          <w:rFonts w:ascii="Times New Roman" w:hAnsi="Times New Roman" w:cs="Times New Roman"/>
          <w:lang w:val="vi-VN"/>
        </w:rPr>
        <w:t xml:space="preserve">:</w:t>
      </w:r>
      <w:r w:rsidR="00AB2160" w:rsidRPr="00826D57">
        <w:rPr>
          <w:rFonts w:ascii="Times New Roman" w:hAnsi="Times New Roman" w:cs="Times New Roman"/>
        </w:rPr>
        <w:t xml:space="preserve"> </w:t>
      </w:r>
      <w:r w:rsidR="000F0F24" w:rsidRPr="00826D57">
        <w:rPr>
          <w:rFonts w:ascii="Times New Roman" w:hAnsi="Times New Roman" w:cs="Times New Roman"/>
        </w:rPr>
        <w:t xml:space="preserve">[</w:t>
      </w:r>
      <w:r w:rsidRPr="00826D57">
        <w:rPr>
          <w:rFonts w:ascii="Times New Roman" w:hAnsi="Times New Roman" w:cs="Times New Roman"/>
        </w:rPr>
        <w:t xml:space="preserve">${tick_ky_chu_tk}</w:t>
      </w:r>
      <w:proofErr w:type="spellStart"/>
      <w:r w:rsidRPr="00826D57">
        <w:rPr>
          <w:rFonts w:ascii="Times New Roman" w:hAnsi="Times New Roman" w:cs="Times New Roman"/>
        </w:rPr>
        <w:t xml:space="preserve"/>
      </w:r>
      <w:proofErr w:type="spellEnd"/>
      <w:r w:rsidRPr="00826D57">
        <w:rPr>
          <w:rFonts w:ascii="Times New Roman" w:hAnsi="Times New Roman" w:cs="Times New Roman"/>
        </w:rPr>
        <w:t xml:space="preserve"/>
      </w:r>
      <w:r w:rsidR="000F0F24" w:rsidRPr="00826D57">
        <w:rPr>
          <w:rFonts w:ascii="Times New Roman" w:hAnsi="Times New Roman" w:cs="Times New Roman"/>
        </w:rPr>
        <w:t xml:space="preserve">]</w:t>
      </w:r>
      <w:r w:rsidR="00AB2160" w:rsidRPr="00826D57">
        <w:rPr>
          <w:rFonts w:ascii="Times New Roman" w:hAnsi="Times New Roman" w:cs="Times New Roman"/>
          <w:lang w:val="fr-FR"/>
        </w:rPr>
        <w:t xml:space="preserve"> </w:t>
      </w:r>
      <w:r w:rsidR="00AB2160" w:rsidRPr="00826D57">
        <w:rPr>
          <w:rFonts w:ascii="Times New Roman" w:hAnsi="Times New Roman" w:cs="Times New Roman"/>
          <w:lang w:val="vi-VN"/>
        </w:rPr>
        <w:t xml:space="preserve">(1)</w:t>
      </w:r>
      <w:r w:rsidR="00AB2160" w:rsidRPr="00826D57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="00AB2160" w:rsidRPr="00826D57">
        <w:rPr>
          <w:rFonts w:ascii="Times New Roman" w:hAnsi="Times New Roman" w:cs="Times New Roman"/>
          <w:lang w:val="fr-FR"/>
        </w:rPr>
        <w:t xml:space="preserve">chủ</w:t>
      </w:r>
      <w:proofErr w:type="spellEnd"/>
      <w:r w:rsidR="00AB2160" w:rsidRPr="00826D57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="00AB2160" w:rsidRPr="00826D57">
        <w:rPr>
          <w:rFonts w:ascii="Times New Roman" w:hAnsi="Times New Roman" w:cs="Times New Roman"/>
          <w:lang w:val="fr-FR"/>
        </w:rPr>
        <w:t xml:space="preserve">tài</w:t>
      </w:r>
      <w:proofErr w:type="spellEnd"/>
      <w:r w:rsidR="00AB2160" w:rsidRPr="00826D57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="00AB2160" w:rsidRPr="00826D57">
        <w:rPr>
          <w:rFonts w:ascii="Times New Roman" w:hAnsi="Times New Roman" w:cs="Times New Roman"/>
          <w:lang w:val="fr-FR"/>
        </w:rPr>
        <w:t xml:space="preserve">khoản</w:t>
      </w:r>
      <w:proofErr w:type="spellEnd"/>
      <w:r w:rsidR="00AB2160" w:rsidRPr="00826D57">
        <w:rPr>
          <w:rFonts w:ascii="Times New Roman" w:hAnsi="Times New Roman" w:cs="Times New Roman"/>
          <w:lang w:val="fr-FR"/>
        </w:rPr>
        <w:t xml:space="preserve"> (</w:t>
      </w:r>
      <w:proofErr w:type="spellStart"/>
      <w:r w:rsidR="00AB2160" w:rsidRPr="00826D57">
        <w:rPr>
          <w:rFonts w:ascii="Times New Roman" w:hAnsi="Times New Roman" w:cs="Times New Roman"/>
          <w:lang w:val="fr-FR"/>
        </w:rPr>
        <w:t xml:space="preserve">hoặc</w:t>
      </w:r>
      <w:proofErr w:type="spellEnd"/>
      <w:r w:rsidR="00AB2160" w:rsidRPr="00826D57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="00AB2160" w:rsidRPr="00826D57">
        <w:rPr>
          <w:rFonts w:ascii="Times New Roman" w:hAnsi="Times New Roman" w:cs="Times New Roman"/>
          <w:lang w:val="fr-FR"/>
        </w:rPr>
        <w:t xml:space="preserve">người</w:t>
      </w:r>
      <w:proofErr w:type="spellEnd"/>
      <w:r w:rsidR="00AB2160" w:rsidRPr="00826D57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="00AB2160" w:rsidRPr="00826D57">
        <w:rPr>
          <w:rFonts w:ascii="Times New Roman" w:hAnsi="Times New Roman" w:cs="Times New Roman"/>
          <w:lang w:val="fr-FR"/>
        </w:rPr>
        <w:t xml:space="preserve">được</w:t>
      </w:r>
      <w:proofErr w:type="spellEnd"/>
      <w:r w:rsidR="00AB2160" w:rsidRPr="00826D57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="00AB2160" w:rsidRPr="00826D57">
        <w:rPr>
          <w:rFonts w:ascii="Times New Roman" w:hAnsi="Times New Roman" w:cs="Times New Roman"/>
          <w:lang w:val="fr-FR"/>
        </w:rPr>
        <w:t xml:space="preserve">ủy</w:t>
      </w:r>
      <w:proofErr w:type="spellEnd"/>
      <w:r w:rsidR="00AB2160" w:rsidRPr="00826D57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="00AB2160" w:rsidRPr="00826D57">
        <w:rPr>
          <w:rFonts w:ascii="Times New Roman" w:hAnsi="Times New Roman" w:cs="Times New Roman"/>
          <w:lang w:val="fr-FR"/>
        </w:rPr>
        <w:t xml:space="preserve">quyền</w:t>
      </w:r>
      <w:proofErr w:type="spellEnd"/>
      <w:r w:rsidR="00AB2160" w:rsidRPr="00826D57">
        <w:rPr>
          <w:rFonts w:ascii="Times New Roman" w:hAnsi="Times New Roman" w:cs="Times New Roman"/>
          <w:lang w:val="fr-FR"/>
        </w:rPr>
        <w:t xml:space="preserve">)/ </w:t>
      </w:r>
      <w:r w:rsidR="00AB2160" w:rsidRPr="00826D57">
        <w:rPr>
          <w:rFonts w:ascii="Times New Roman" w:hAnsi="Times New Roman" w:cs="Times New Roman"/>
          <w:i/>
        </w:rPr>
        <w:t xml:space="preserve">account owner (or the authorized person)</w:t>
      </w:r>
      <w:r w:rsidR="00AB2160" w:rsidRPr="00826D57">
        <w:rPr>
          <w:rFonts w:ascii="Times New Roman" w:hAnsi="Times New Roman" w:cs="Times New Roman"/>
          <w:lang w:val="vi-VN"/>
        </w:rPr>
        <w:t xml:space="preserve">; </w:t>
      </w:r>
      <w:r w:rsidR="000F0F24" w:rsidRPr="00826D57">
        <w:rPr>
          <w:rFonts w:ascii="Times New Roman" w:hAnsi="Times New Roman" w:cs="Times New Roman"/>
        </w:rPr>
        <w:t xml:space="preserve">[</w:t>
      </w:r>
      <w:r w:rsidRPr="00826D57">
        <w:rPr>
          <w:rFonts w:ascii="Times New Roman" w:hAnsi="Times New Roman" w:cs="Times New Roman"/>
        </w:rPr>
        <w:t xml:space="preserve">${tick_ky_ktt}</w:t>
      </w:r>
      <w:proofErr w:type="spellStart"/>
      <w:r w:rsidRPr="00826D57">
        <w:rPr>
          <w:rFonts w:ascii="Times New Roman" w:hAnsi="Times New Roman" w:cs="Times New Roman"/>
        </w:rPr>
        <w:t xml:space="preserve"/>
      </w:r>
      <w:proofErr w:type="spellEnd"/>
      <w:r w:rsidRPr="00826D57">
        <w:rPr>
          <w:rFonts w:ascii="Times New Roman" w:hAnsi="Times New Roman" w:cs="Times New Roman"/>
        </w:rPr>
        <w:t xml:space="preserve"/>
      </w:r>
      <w:r w:rsidR="000F0F24" w:rsidRPr="00826D57">
        <w:rPr>
          <w:rFonts w:ascii="Times New Roman" w:hAnsi="Times New Roman" w:cs="Times New Roman"/>
        </w:rPr>
        <w:t xml:space="preserve">]</w:t>
      </w:r>
      <w:r w:rsidR="00AB2160" w:rsidRPr="00826D57">
        <w:rPr>
          <w:rFonts w:ascii="Times New Roman" w:hAnsi="Times New Roman" w:cs="Times New Roman"/>
          <w:lang w:val="vi-VN"/>
        </w:rPr>
        <w:t xml:space="preserve"> (2) </w:t>
      </w:r>
      <w:proofErr w:type="spellStart"/>
      <w:r w:rsidR="00AB2160" w:rsidRPr="00826D57">
        <w:rPr>
          <w:rFonts w:ascii="Times New Roman" w:hAnsi="Times New Roman" w:cs="Times New Roman"/>
          <w:lang w:val="fr-FR"/>
        </w:rPr>
        <w:t xml:space="preserve">kế</w:t>
      </w:r>
      <w:proofErr w:type="spellEnd"/>
      <w:r w:rsidR="00AB2160" w:rsidRPr="00826D57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="00AB2160" w:rsidRPr="00826D57">
        <w:rPr>
          <w:rFonts w:ascii="Times New Roman" w:hAnsi="Times New Roman" w:cs="Times New Roman"/>
          <w:lang w:val="fr-FR"/>
        </w:rPr>
        <w:t xml:space="preserve">toán</w:t>
      </w:r>
      <w:proofErr w:type="spellEnd"/>
      <w:r w:rsidR="00AB2160" w:rsidRPr="00826D57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="00AB2160" w:rsidRPr="00826D57">
        <w:rPr>
          <w:rFonts w:ascii="Times New Roman" w:hAnsi="Times New Roman" w:cs="Times New Roman"/>
          <w:lang w:val="fr-FR"/>
        </w:rPr>
        <w:t xml:space="preserve">trưởng</w:t>
      </w:r>
      <w:proofErr w:type="spellEnd"/>
      <w:r w:rsidR="00AB2160" w:rsidRPr="00826D57">
        <w:rPr>
          <w:rFonts w:ascii="Times New Roman" w:hAnsi="Times New Roman" w:cs="Times New Roman"/>
          <w:lang w:val="fr-FR"/>
        </w:rPr>
        <w:t xml:space="preserve">/ </w:t>
      </w:r>
      <w:r w:rsidR="00AB2160" w:rsidRPr="00826D57">
        <w:rPr>
          <w:rFonts w:ascii="Times New Roman" w:hAnsi="Times New Roman" w:cs="Times New Roman"/>
          <w:i/>
        </w:rPr>
        <w:t xml:space="preserve">chief accountant</w:t>
      </w:r>
      <w:r w:rsidR="00AB2160" w:rsidRPr="00826D57">
        <w:rPr>
          <w:rFonts w:ascii="Times New Roman" w:hAnsi="Times New Roman" w:cs="Times New Roman"/>
          <w:lang w:val="vi-VN"/>
        </w:rPr>
        <w:t xml:space="preserve">; và</w:t>
      </w:r>
      <w:r w:rsidR="00AB2160" w:rsidRPr="00826D57">
        <w:rPr>
          <w:rFonts w:ascii="Times New Roman" w:hAnsi="Times New Roman" w:cs="Times New Roman"/>
        </w:rPr>
        <w:t xml:space="preserve">/ </w:t>
      </w:r>
      <w:r w:rsidR="00AB2160" w:rsidRPr="00826D57">
        <w:rPr>
          <w:rFonts w:ascii="Times New Roman" w:hAnsi="Times New Roman" w:cs="Times New Roman"/>
          <w:i/>
        </w:rPr>
        <w:t xml:space="preserve">and</w:t>
      </w:r>
      <w:r w:rsidR="00AB2160" w:rsidRPr="00826D57">
        <w:rPr>
          <w:rFonts w:ascii="Times New Roman" w:hAnsi="Times New Roman" w:cs="Times New Roman"/>
        </w:rPr>
        <w:t xml:space="preserve"> </w:t>
      </w:r>
      <w:r w:rsidR="000F0F24" w:rsidRPr="00826D57">
        <w:rPr>
          <w:rFonts w:ascii="Times New Roman" w:hAnsi="Times New Roman" w:cs="Times New Roman"/>
        </w:rPr>
        <w:t xml:space="preserve">[</w:t>
      </w:r>
      <w:r w:rsidRPr="00826D57">
        <w:rPr>
          <w:rFonts w:ascii="Times New Roman" w:hAnsi="Times New Roman" w:cs="Times New Roman"/>
        </w:rPr>
        <w:t xml:space="preserve">${tick_ky_khac}</w:t>
      </w:r>
      <w:proofErr w:type="spellStart"/>
      <w:r w:rsidRPr="00826D57">
        <w:rPr>
          <w:rFonts w:ascii="Times New Roman" w:hAnsi="Times New Roman" w:cs="Times New Roman"/>
        </w:rPr>
        <w:t xml:space="preserve"/>
      </w:r>
      <w:proofErr w:type="spellEnd"/>
      <w:r w:rsidRPr="00826D57">
        <w:rPr>
          <w:rFonts w:ascii="Times New Roman" w:hAnsi="Times New Roman" w:cs="Times New Roman"/>
        </w:rPr>
        <w:t xml:space="preserve"/>
      </w:r>
      <w:r w:rsidR="000F0F24" w:rsidRPr="00826D57">
        <w:rPr>
          <w:rFonts w:ascii="Times New Roman" w:hAnsi="Times New Roman" w:cs="Times New Roman"/>
        </w:rPr>
        <w:t xml:space="preserve">]</w:t>
      </w:r>
      <w:r w:rsidR="00AB2160" w:rsidRPr="00826D57">
        <w:rPr>
          <w:rFonts w:ascii="Times New Roman" w:hAnsi="Times New Roman" w:cs="Times New Roman"/>
          <w:lang w:val="vi-VN"/>
        </w:rPr>
        <w:t xml:space="preserve"> (3) </w:t>
      </w:r>
      <w:r w:rsidRPr="00826D57">
        <w:rPr>
          <w:rFonts w:ascii="Times New Roman" w:hAnsi="Times New Roman" w:cs="Times New Roman"/>
        </w:rPr>
        <w:t xml:space="preserve">${ten_nguoi_ky_khac}</w:t>
      </w:r>
      <w:proofErr w:type="spellStart"/>
      <w:r w:rsidRPr="00826D57">
        <w:rPr>
          <w:rFonts w:ascii="Times New Roman" w:hAnsi="Times New Roman" w:cs="Times New Roman"/>
        </w:rPr>
        <w:t xml:space="preserve"/>
      </w:r>
      <w:proofErr w:type="spellEnd"/>
      <w:r w:rsidRPr="00826D57">
        <w:rPr>
          <w:rFonts w:ascii="Times New Roman" w:hAnsi="Times New Roman" w:cs="Times New Roman"/>
        </w:rPr>
        <w:t xml:space="preserve"/>
      </w:r>
    </w:p>
    <w:p w:rsidR="00AB4C4A" w:rsidRPr="00826D57" w:rsidRDefault="00AB2160" w:rsidP="00247FE4">
      <w:pPr>
        <w:spacing w:line="240" w:lineRule="auto"/>
        <w:rPr>
          <w:rFonts w:ascii="Times New Roman" w:hAnsi="Times New Roman" w:cs="Times New Roman"/>
          <w:b/>
          <w:i/>
        </w:rPr>
      </w:pPr>
      <w:proofErr w:type="spellStart"/>
      <w:r w:rsidRPr="00826D57">
        <w:rPr>
          <w:rFonts w:ascii="Times New Roman" w:hAnsi="Times New Roman" w:cs="Times New Roman"/>
          <w:b/>
        </w:rPr>
        <w:t>Cập</w:t>
      </w:r>
      <w:proofErr w:type="spellEnd"/>
      <w:r w:rsidRPr="00826D57">
        <w:rPr>
          <w:rFonts w:ascii="Times New Roman" w:hAnsi="Times New Roman" w:cs="Times New Roman"/>
          <w:b/>
        </w:rPr>
        <w:t xml:space="preserve"> </w:t>
      </w:r>
      <w:proofErr w:type="spellStart"/>
      <w:r w:rsidRPr="00826D57">
        <w:rPr>
          <w:rFonts w:ascii="Times New Roman" w:hAnsi="Times New Roman" w:cs="Times New Roman"/>
          <w:b/>
        </w:rPr>
        <w:t>nhật</w:t>
      </w:r>
      <w:proofErr w:type="spellEnd"/>
      <w:r w:rsidRPr="00826D57">
        <w:rPr>
          <w:rFonts w:ascii="Times New Roman" w:hAnsi="Times New Roman" w:cs="Times New Roman"/>
          <w:b/>
        </w:rPr>
        <w:t xml:space="preserve"> </w:t>
      </w:r>
      <w:proofErr w:type="spellStart"/>
      <w:r w:rsidRPr="00826D57">
        <w:rPr>
          <w:rFonts w:ascii="Times New Roman" w:hAnsi="Times New Roman" w:cs="Times New Roman"/>
          <w:b/>
        </w:rPr>
        <w:t>về</w:t>
      </w:r>
      <w:proofErr w:type="spellEnd"/>
      <w:r w:rsidRPr="00826D57">
        <w:rPr>
          <w:rFonts w:ascii="Times New Roman" w:hAnsi="Times New Roman" w:cs="Times New Roman"/>
          <w:b/>
        </w:rPr>
        <w:t xml:space="preserve"> </w:t>
      </w:r>
      <w:proofErr w:type="spellStart"/>
      <w:r w:rsidRPr="00826D57">
        <w:rPr>
          <w:rFonts w:ascii="Times New Roman" w:hAnsi="Times New Roman" w:cs="Times New Roman"/>
          <w:b/>
        </w:rPr>
        <w:t>mã</w:t>
      </w:r>
      <w:proofErr w:type="spellEnd"/>
      <w:r w:rsidRPr="00826D57">
        <w:rPr>
          <w:rFonts w:ascii="Times New Roman" w:hAnsi="Times New Roman" w:cs="Times New Roman"/>
          <w:b/>
        </w:rPr>
        <w:t xml:space="preserve"> </w:t>
      </w:r>
      <w:proofErr w:type="spellStart"/>
      <w:r w:rsidRPr="00826D57">
        <w:rPr>
          <w:rFonts w:ascii="Times New Roman" w:hAnsi="Times New Roman" w:cs="Times New Roman"/>
          <w:b/>
        </w:rPr>
        <w:t>số</w:t>
      </w:r>
      <w:proofErr w:type="spellEnd"/>
      <w:r w:rsidRPr="00826D57">
        <w:rPr>
          <w:rFonts w:ascii="Times New Roman" w:hAnsi="Times New Roman" w:cs="Times New Roman"/>
          <w:b/>
        </w:rPr>
        <w:t xml:space="preserve"> </w:t>
      </w:r>
      <w:proofErr w:type="spellStart"/>
      <w:r w:rsidRPr="00826D57">
        <w:rPr>
          <w:rFonts w:ascii="Times New Roman" w:hAnsi="Times New Roman" w:cs="Times New Roman"/>
          <w:b/>
        </w:rPr>
        <w:t>giao</w:t>
      </w:r>
      <w:proofErr w:type="spellEnd"/>
      <w:r w:rsidRPr="00826D57">
        <w:rPr>
          <w:rFonts w:ascii="Times New Roman" w:hAnsi="Times New Roman" w:cs="Times New Roman"/>
          <w:b/>
        </w:rPr>
        <w:t xml:space="preserve"> </w:t>
      </w:r>
      <w:proofErr w:type="spellStart"/>
      <w:r w:rsidRPr="00826D57">
        <w:rPr>
          <w:rFonts w:ascii="Times New Roman" w:hAnsi="Times New Roman" w:cs="Times New Roman"/>
          <w:b/>
        </w:rPr>
        <w:t>dịch</w:t>
      </w:r>
      <w:proofErr w:type="spellEnd"/>
      <w:r w:rsidRPr="00826D57">
        <w:rPr>
          <w:rFonts w:ascii="Times New Roman" w:hAnsi="Times New Roman" w:cs="Times New Roman"/>
          <w:b/>
        </w:rPr>
        <w:t xml:space="preserve">/ </w:t>
      </w:r>
      <w:r w:rsidRPr="00826D57">
        <w:rPr>
          <w:rFonts w:ascii="Times New Roman" w:hAnsi="Times New Roman" w:cs="Times New Roman"/>
          <w:i/>
        </w:rPr>
        <w:t>Update on trading code</w:t>
      </w:r>
    </w:p>
    <w:p w:rsidR="00AB4C4A" w:rsidRPr="00826D57" w:rsidRDefault="00826D57" w:rsidP="00AB2160">
      <w:pPr>
        <w:spacing w:line="240" w:lineRule="auto"/>
        <w:jc w:val="both"/>
        <w:rPr>
          <w:rFonts w:ascii="Times New Roman" w:hAnsi="Times New Roman" w:cs="Times New Roman"/>
        </w:rPr>
      </w:pPr>
      <w:bookmarkStart w:id="1" w:name="khoan_5_139"/>
      <w:r w:rsidRPr="00826D57">
        <w:rPr>
          <w:rFonts w:ascii="Times New Roman" w:hAnsi="Times New Roman" w:cs="Times New Roman"/>
        </w:rPr>
        <w:t>[${tick_von_nuoc_ngoai_tren_50}]</w:t>
      </w:r>
      <w:r w:rsidR="00AB2160" w:rsidRPr="00826D57">
        <w:rPr>
          <w:rFonts w:ascii="Times New Roman" w:hAnsi="Times New Roman" w:cs="Times New Roman"/>
        </w:rPr>
        <w:t xml:space="preserve"> </w:t>
      </w:r>
      <w:r w:rsidR="00AB2160" w:rsidRPr="00826D57">
        <w:rPr>
          <w:rFonts w:ascii="Times New Roman" w:hAnsi="Times New Roman" w:cs="Times New Roman"/>
          <w:lang w:val="vi-VN"/>
        </w:rPr>
        <w:t>T</w:t>
      </w:r>
      <w:r w:rsidR="00AB2160" w:rsidRPr="00826D57">
        <w:rPr>
          <w:rFonts w:ascii="Times New Roman" w:hAnsi="Times New Roman" w:cs="Times New Roman"/>
          <w:lang w:val="pl-PL"/>
        </w:rPr>
        <w:t>ổ chức kinh tế có nhà đầu tư nước ngoài sở hữu trên 50% vốn điều lệ</w:t>
      </w:r>
      <w:bookmarkEnd w:id="1"/>
      <w:r w:rsidR="00AB2160" w:rsidRPr="00826D57">
        <w:rPr>
          <w:rFonts w:ascii="Times New Roman" w:hAnsi="Times New Roman" w:cs="Times New Roman"/>
          <w:lang w:val="vi-VN"/>
        </w:rPr>
        <w:t xml:space="preserve"> hoặc nhà đầu tư nước ngoài/ </w:t>
      </w:r>
      <w:r w:rsidR="00AB2160" w:rsidRPr="00826D57">
        <w:rPr>
          <w:rFonts w:ascii="Times New Roman" w:hAnsi="Times New Roman" w:cs="Times New Roman"/>
          <w:i/>
        </w:rPr>
        <w:t>An economic organization with foreign investors holding more than 50% of the charter capital or a foreign investor</w:t>
      </w:r>
    </w:p>
    <w:p w:rsidR="00AB2160" w:rsidRPr="00826D57" w:rsidRDefault="00826D57" w:rsidP="00AB2160">
      <w:pPr>
        <w:spacing w:line="240" w:lineRule="auto"/>
        <w:jc w:val="both"/>
        <w:rPr>
          <w:rFonts w:ascii="Times New Roman" w:hAnsi="Times New Roman" w:cs="Times New Roman"/>
        </w:rPr>
      </w:pPr>
      <w:r w:rsidRPr="00826D57">
        <w:rPr>
          <w:rFonts w:ascii="Times New Roman" w:hAnsi="Times New Roman" w:cs="Times New Roman"/>
        </w:rPr>
        <w:t>[${tick_von_nuoc_ngoai_duoi_50}]</w:t>
      </w:r>
      <w:r w:rsidR="00AB2160" w:rsidRPr="00826D57">
        <w:rPr>
          <w:rFonts w:ascii="Times New Roman" w:hAnsi="Times New Roman" w:cs="Times New Roman"/>
        </w:rPr>
        <w:t xml:space="preserve"> </w:t>
      </w:r>
      <w:r w:rsidR="00AB2160" w:rsidRPr="00826D57">
        <w:rPr>
          <w:rFonts w:ascii="Times New Roman" w:hAnsi="Times New Roman" w:cs="Times New Roman"/>
          <w:lang w:val="vi-VN"/>
        </w:rPr>
        <w:t>T</w:t>
      </w:r>
      <w:r w:rsidR="00AB2160" w:rsidRPr="00826D57">
        <w:rPr>
          <w:rFonts w:ascii="Times New Roman" w:hAnsi="Times New Roman" w:cs="Times New Roman"/>
          <w:lang w:val="pl-PL"/>
        </w:rPr>
        <w:t>ổ chức kinh tế không có nhà đầu tư nước ngoài sở hữu trên 50% vốn điều lệ</w:t>
      </w:r>
      <w:r w:rsidR="00AB2160" w:rsidRPr="00826D57">
        <w:rPr>
          <w:rFonts w:ascii="Times New Roman" w:hAnsi="Times New Roman" w:cs="Times New Roman"/>
          <w:lang w:val="vi-VN"/>
        </w:rPr>
        <w:t xml:space="preserve"> hoặc nhà đầu tư nước ngoài/ </w:t>
      </w:r>
      <w:r w:rsidR="00AB2160" w:rsidRPr="00826D57">
        <w:rPr>
          <w:rFonts w:ascii="Times New Roman" w:hAnsi="Times New Roman" w:cs="Times New Roman"/>
          <w:i/>
        </w:rPr>
        <w:t>An economic organization with foreign investors holding more than 50% of the charter capital or a foreign investor</w:t>
      </w:r>
    </w:p>
    <w:p w:rsidR="004A4239" w:rsidRPr="00826D57" w:rsidRDefault="00E66FDF" w:rsidP="00E66FDF">
      <w:pPr>
        <w:pStyle w:val="Heading2"/>
        <w:numPr>
          <w:ilvl w:val="0"/>
          <w:numId w:val="10"/>
        </w:numPr>
        <w:spacing w:before="0" w:after="240" w:line="240" w:lineRule="auto"/>
        <w:ind w:left="450" w:hanging="450"/>
        <w:rPr>
          <w:rFonts w:ascii="Times New Roman" w:hAnsi="Times New Roman" w:cs="Times New Roman"/>
          <w:sz w:val="22"/>
          <w:szCs w:val="22"/>
        </w:rPr>
      </w:pPr>
      <w:proofErr w:type="spellStart"/>
      <w:r w:rsidRPr="00826D57">
        <w:rPr>
          <w:rFonts w:ascii="Times New Roman" w:hAnsi="Times New Roman" w:cs="Times New Roman"/>
          <w:sz w:val="22"/>
          <w:szCs w:val="22"/>
        </w:rPr>
        <w:t>Thay</w:t>
      </w:r>
      <w:proofErr w:type="spellEnd"/>
      <w:r w:rsidRPr="00826D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D57">
        <w:rPr>
          <w:rFonts w:ascii="Times New Roman" w:hAnsi="Times New Roman" w:cs="Times New Roman"/>
          <w:sz w:val="22"/>
          <w:szCs w:val="22"/>
        </w:rPr>
        <w:t>Đổi</w:t>
      </w:r>
      <w:proofErr w:type="spellEnd"/>
      <w:r w:rsidRPr="00826D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D57">
        <w:rPr>
          <w:rFonts w:ascii="Times New Roman" w:hAnsi="Times New Roman" w:cs="Times New Roman"/>
          <w:sz w:val="22"/>
          <w:szCs w:val="22"/>
        </w:rPr>
        <w:t>Khác</w:t>
      </w:r>
      <w:proofErr w:type="spellEnd"/>
      <w:r w:rsidRPr="00826D57">
        <w:rPr>
          <w:rFonts w:ascii="Times New Roman" w:hAnsi="Times New Roman" w:cs="Times New Roman"/>
          <w:sz w:val="22"/>
          <w:szCs w:val="22"/>
        </w:rPr>
        <w:t xml:space="preserve">/ </w:t>
      </w:r>
      <w:r w:rsidRPr="00826D57">
        <w:rPr>
          <w:rFonts w:ascii="Times New Roman" w:hAnsi="Times New Roman" w:cs="Times New Roman"/>
          <w:i/>
          <w:sz w:val="22"/>
          <w:szCs w:val="22"/>
        </w:rPr>
        <w:t>Other Amendment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910"/>
        <w:gridCol w:w="5021"/>
      </w:tblGrid>
      <w:tr w:rsidR="00E66FDF" w:rsidRPr="00826D57" w:rsidTr="00E66FDF">
        <w:tc>
          <w:tcPr>
            <w:tcW w:w="5024" w:type="dxa"/>
          </w:tcPr>
          <w:p w:rsidR="00E66FDF" w:rsidRPr="00826D57" w:rsidRDefault="00E66FDF" w:rsidP="00E66FDF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826D57">
              <w:rPr>
                <w:rFonts w:ascii="Times New Roman" w:hAnsi="Times New Roman" w:cs="Times New Roman"/>
                <w:b/>
              </w:rPr>
              <w:t>Thông</w:t>
            </w:r>
            <w:proofErr w:type="spellEnd"/>
            <w:r w:rsidRPr="00826D57">
              <w:rPr>
                <w:rFonts w:ascii="Times New Roman" w:hAnsi="Times New Roman" w:cs="Times New Roman"/>
                <w:b/>
              </w:rPr>
              <w:t xml:space="preserve"> tin </w:t>
            </w:r>
            <w:proofErr w:type="spellStart"/>
            <w:r w:rsidRPr="00826D57">
              <w:rPr>
                <w:rFonts w:ascii="Times New Roman" w:hAnsi="Times New Roman" w:cs="Times New Roman"/>
                <w:b/>
              </w:rPr>
              <w:t>cũ</w:t>
            </w:r>
            <w:proofErr w:type="spellEnd"/>
          </w:p>
          <w:p w:rsidR="00E66FDF" w:rsidRPr="00826D57" w:rsidRDefault="00E66FDF" w:rsidP="00E66FDF">
            <w:pPr>
              <w:jc w:val="center"/>
              <w:rPr>
                <w:rFonts w:ascii="Times New Roman" w:hAnsi="Times New Roman" w:cs="Times New Roman"/>
              </w:rPr>
            </w:pPr>
            <w:r w:rsidRPr="00826D57">
              <w:rPr>
                <w:rFonts w:ascii="Times New Roman" w:hAnsi="Times New Roman" w:cs="Times New Roman"/>
                <w:i/>
              </w:rPr>
              <w:t>Current</w:t>
            </w:r>
          </w:p>
        </w:tc>
        <w:tc>
          <w:tcPr>
            <w:tcW w:w="5133" w:type="dxa"/>
          </w:tcPr>
          <w:p w:rsidR="00E66FDF" w:rsidRPr="00826D57" w:rsidRDefault="00E66FDF" w:rsidP="00E66FDF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826D57">
              <w:rPr>
                <w:rFonts w:ascii="Times New Roman" w:hAnsi="Times New Roman" w:cs="Times New Roman"/>
                <w:b/>
              </w:rPr>
              <w:t>Thông</w:t>
            </w:r>
            <w:proofErr w:type="spellEnd"/>
            <w:r w:rsidRPr="00826D57">
              <w:rPr>
                <w:rFonts w:ascii="Times New Roman" w:hAnsi="Times New Roman" w:cs="Times New Roman"/>
                <w:b/>
              </w:rPr>
              <w:t xml:space="preserve"> tin </w:t>
            </w:r>
            <w:proofErr w:type="spellStart"/>
            <w:r w:rsidRPr="00826D57">
              <w:rPr>
                <w:rFonts w:ascii="Times New Roman" w:hAnsi="Times New Roman" w:cs="Times New Roman"/>
                <w:b/>
              </w:rPr>
              <w:t>mới</w:t>
            </w:r>
            <w:proofErr w:type="spellEnd"/>
          </w:p>
          <w:p w:rsidR="00E66FDF" w:rsidRPr="00826D57" w:rsidRDefault="00E66FDF" w:rsidP="00E66FDF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826D57">
              <w:rPr>
                <w:rFonts w:ascii="Times New Roman" w:hAnsi="Times New Roman" w:cs="Times New Roman"/>
                <w:i/>
              </w:rPr>
              <w:t>New</w:t>
            </w:r>
          </w:p>
        </w:tc>
      </w:tr>
      <w:tr w:rsidR="00E66FDF" w:rsidRPr="00826D57" w:rsidTr="00E66FDF">
        <w:tc>
          <w:tcPr>
            <w:tcW w:w="5024" w:type="dxa"/>
          </w:tcPr>
          <w:p w:rsidR="00E66FDF" w:rsidRPr="00826D57" w:rsidRDefault="00826D57" w:rsidP="00247FE4">
            <w:pPr>
              <w:rPr>
                <w:rFonts w:ascii="Times New Roman" w:hAnsi="Times New Roman" w:cs="Times New Roman"/>
              </w:rPr>
            </w:pPr>
            <w:r w:rsidRPr="00826D57">
              <w:rPr>
                <w:rFonts w:ascii="Times New Roman" w:hAnsi="Times New Roman" w:cs="Times New Roman"/>
              </w:rPr>
              <w:t xml:space="preserve">${khac_noi_dung_cu}</w:t>
            </w:r>
            <w:proofErr w:type="spellStart"/>
            <w:r w:rsidRPr="00826D57">
              <w:rPr>
                <w:rFonts w:ascii="Times New Roman" w:hAnsi="Times New Roman" w:cs="Times New Roman"/>
              </w:rPr>
              <w:t xml:space="preserve"/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5133" w:type="dxa"/>
          </w:tcPr>
          <w:p w:rsidR="00E66FDF" w:rsidRPr="00826D57" w:rsidRDefault="00826D57" w:rsidP="00E66FDF">
            <w:pPr>
              <w:rPr>
                <w:rFonts w:ascii="Times New Roman" w:hAnsi="Times New Roman" w:cs="Times New Roman"/>
              </w:rPr>
            </w:pPr>
            <w:r w:rsidRPr="00826D57">
              <w:rPr>
                <w:rFonts w:ascii="Times New Roman" w:hAnsi="Times New Roman" w:cs="Times New Roman"/>
              </w:rPr>
              <w:t xml:space="preserve">${khac_noi_dung_moi}</w:t>
            </w:r>
            <w:proofErr w:type="spellStart"/>
            <w:r w:rsidRPr="00826D57">
              <w:rPr>
                <w:rFonts w:ascii="Times New Roman" w:hAnsi="Times New Roman" w:cs="Times New Roman"/>
              </w:rPr>
              <w:t xml:space="preserve"/>
            </w:r>
            <w:proofErr w:type="spellEnd"/>
            <w:r w:rsidRPr="00826D57">
              <w:rPr>
                <w:rFonts w:ascii="Times New Roman" w:hAnsi="Times New Roman" w:cs="Times New Roman"/>
              </w:rPr>
              <w:t xml:space="preserve"/>
            </w:r>
          </w:p>
        </w:tc>
      </w:tr>
    </w:tbl>
    <w:p w:rsidR="00AB2160" w:rsidRPr="00826D57" w:rsidRDefault="00AB2160" w:rsidP="00E66FDF">
      <w:pPr>
        <w:spacing w:after="0" w:line="240" w:lineRule="auto"/>
        <w:rPr>
          <w:rFonts w:ascii="Times New Roman" w:hAnsi="Times New Roman" w:cs="Times New Roman"/>
        </w:rPr>
      </w:pPr>
    </w:p>
    <w:p w:rsidR="004A4239" w:rsidRPr="00826D57" w:rsidRDefault="008C4E7D" w:rsidP="00E66FDF">
      <w:pPr>
        <w:pStyle w:val="Heading2"/>
        <w:numPr>
          <w:ilvl w:val="0"/>
          <w:numId w:val="10"/>
        </w:numPr>
        <w:spacing w:before="0" w:after="240" w:line="240" w:lineRule="auto"/>
        <w:ind w:left="450" w:hanging="450"/>
        <w:rPr>
          <w:rFonts w:ascii="Times New Roman" w:hAnsi="Times New Roman" w:cs="Times New Roman"/>
          <w:sz w:val="22"/>
          <w:szCs w:val="22"/>
        </w:rPr>
      </w:pPr>
      <w:proofErr w:type="spellStart"/>
      <w:r w:rsidRPr="00826D57">
        <w:rPr>
          <w:rFonts w:ascii="Times New Roman" w:hAnsi="Times New Roman" w:cs="Times New Roman"/>
          <w:sz w:val="22"/>
          <w:szCs w:val="22"/>
        </w:rPr>
        <w:t>Yêu</w:t>
      </w:r>
      <w:proofErr w:type="spellEnd"/>
      <w:r w:rsidRPr="00826D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D57">
        <w:rPr>
          <w:rFonts w:ascii="Times New Roman" w:hAnsi="Times New Roman" w:cs="Times New Roman"/>
          <w:sz w:val="22"/>
          <w:szCs w:val="22"/>
        </w:rPr>
        <w:t>Cầu</w:t>
      </w:r>
      <w:proofErr w:type="spellEnd"/>
      <w:r w:rsidRPr="00826D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D57">
        <w:rPr>
          <w:rFonts w:ascii="Times New Roman" w:hAnsi="Times New Roman" w:cs="Times New Roman"/>
          <w:sz w:val="22"/>
          <w:szCs w:val="22"/>
        </w:rPr>
        <w:t>Dịch</w:t>
      </w:r>
      <w:proofErr w:type="spellEnd"/>
      <w:r w:rsidRPr="00826D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D57">
        <w:rPr>
          <w:rFonts w:ascii="Times New Roman" w:hAnsi="Times New Roman" w:cs="Times New Roman"/>
          <w:sz w:val="22"/>
          <w:szCs w:val="22"/>
        </w:rPr>
        <w:t>Vụ</w:t>
      </w:r>
      <w:proofErr w:type="spellEnd"/>
      <w:r w:rsidRPr="00826D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D57">
        <w:rPr>
          <w:rFonts w:ascii="Times New Roman" w:hAnsi="Times New Roman" w:cs="Times New Roman"/>
          <w:sz w:val="22"/>
          <w:szCs w:val="22"/>
        </w:rPr>
        <w:t>Khác</w:t>
      </w:r>
      <w:proofErr w:type="spellEnd"/>
      <w:r w:rsidR="005A27BB" w:rsidRPr="00826D57">
        <w:rPr>
          <w:rFonts w:ascii="Times New Roman" w:hAnsi="Times New Roman" w:cs="Times New Roman"/>
          <w:sz w:val="22"/>
          <w:szCs w:val="22"/>
        </w:rPr>
        <w:t xml:space="preserve">/ </w:t>
      </w:r>
      <w:r w:rsidRPr="00826D57">
        <w:rPr>
          <w:rFonts w:ascii="Times New Roman" w:hAnsi="Times New Roman" w:cs="Times New Roman"/>
          <w:i/>
          <w:sz w:val="22"/>
          <w:szCs w:val="22"/>
        </w:rPr>
        <w:t>Other Service Requests</w:t>
      </w:r>
    </w:p>
    <w:p w:rsidR="008C4E7D" w:rsidRPr="00826D57" w:rsidRDefault="00826D57" w:rsidP="008C4E7D">
      <w:pPr>
        <w:tabs>
          <w:tab w:val="left" w:leader="underscore" w:pos="10049"/>
        </w:tabs>
        <w:spacing w:line="240" w:lineRule="auto"/>
        <w:rPr>
          <w:rFonts w:ascii="Times New Roman" w:hAnsi="Times New Roman" w:cs="Times New Roman"/>
        </w:rPr>
      </w:pPr>
      <w:r w:rsidRPr="00826D57">
        <w:rPr>
          <w:rFonts w:ascii="Times New Roman" w:hAnsi="Times New Roman" w:cs="Times New Roman"/>
        </w:rPr>
        <w:t xml:space="preserve">${yeu_cau_khac}</w:t>
      </w:r>
      <w:proofErr w:type="spellStart"/>
      <w:r w:rsidRPr="00826D57">
        <w:rPr>
          <w:rFonts w:ascii="Times New Roman" w:hAnsi="Times New Roman" w:cs="Times New Roman"/>
        </w:rPr>
        <w:t xml:space="preserve"/>
      </w:r>
      <w:proofErr w:type="spellEnd"/>
      <w:r w:rsidRPr="00826D57">
        <w:rPr>
          <w:rFonts w:ascii="Times New Roman" w:hAnsi="Times New Roman" w:cs="Times New Roman"/>
        </w:rPr>
        <w:t xml:space="preserve"/>
      </w:r>
    </w:p>
    <w:p w:rsidR="008C4E7D" w:rsidRPr="00826D57" w:rsidRDefault="008C4E7D" w:rsidP="008C4E7D">
      <w:pPr>
        <w:tabs>
          <w:tab w:val="left" w:leader="underscore" w:pos="10049"/>
        </w:tabs>
        <w:spacing w:line="240" w:lineRule="auto"/>
        <w:rPr>
          <w:rFonts w:ascii="Times New Roman" w:hAnsi="Times New Roman" w:cs="Times New Roman"/>
          <w:i/>
        </w:rPr>
      </w:pPr>
      <w:proofErr w:type="spellStart"/>
      <w:r w:rsidRPr="00826D57">
        <w:rPr>
          <w:rFonts w:ascii="Times New Roman" w:hAnsi="Times New Roman" w:cs="Times New Roman"/>
        </w:rPr>
        <w:t>Phí</w:t>
      </w:r>
      <w:proofErr w:type="spellEnd"/>
      <w:r w:rsidRPr="00826D57">
        <w:rPr>
          <w:rFonts w:ascii="Times New Roman" w:hAnsi="Times New Roman" w:cs="Times New Roman"/>
        </w:rPr>
        <w:t xml:space="preserve"> </w:t>
      </w:r>
      <w:proofErr w:type="spellStart"/>
      <w:r w:rsidRPr="00826D57">
        <w:rPr>
          <w:rFonts w:ascii="Times New Roman" w:hAnsi="Times New Roman" w:cs="Times New Roman"/>
        </w:rPr>
        <w:t>dịch</w:t>
      </w:r>
      <w:proofErr w:type="spellEnd"/>
      <w:r w:rsidRPr="00826D57">
        <w:rPr>
          <w:rFonts w:ascii="Times New Roman" w:hAnsi="Times New Roman" w:cs="Times New Roman"/>
        </w:rPr>
        <w:t xml:space="preserve"> </w:t>
      </w:r>
      <w:proofErr w:type="spellStart"/>
      <w:r w:rsidRPr="00826D57">
        <w:rPr>
          <w:rFonts w:ascii="Times New Roman" w:hAnsi="Times New Roman" w:cs="Times New Roman"/>
        </w:rPr>
        <w:t>vụ</w:t>
      </w:r>
      <w:proofErr w:type="spellEnd"/>
      <w:r w:rsidRPr="00826D57">
        <w:rPr>
          <w:rFonts w:ascii="Times New Roman" w:hAnsi="Times New Roman" w:cs="Times New Roman"/>
        </w:rPr>
        <w:t xml:space="preserve"> </w:t>
      </w:r>
      <w:proofErr w:type="spellStart"/>
      <w:r w:rsidRPr="00826D57">
        <w:rPr>
          <w:rFonts w:ascii="Times New Roman" w:hAnsi="Times New Roman" w:cs="Times New Roman"/>
        </w:rPr>
        <w:t>theo</w:t>
      </w:r>
      <w:proofErr w:type="spellEnd"/>
      <w:r w:rsidRPr="00826D57">
        <w:rPr>
          <w:rFonts w:ascii="Times New Roman" w:hAnsi="Times New Roman" w:cs="Times New Roman"/>
        </w:rPr>
        <w:t xml:space="preserve"> </w:t>
      </w:r>
      <w:proofErr w:type="spellStart"/>
      <w:r w:rsidRPr="00826D57">
        <w:rPr>
          <w:rFonts w:ascii="Times New Roman" w:hAnsi="Times New Roman" w:cs="Times New Roman"/>
        </w:rPr>
        <w:t>biểu</w:t>
      </w:r>
      <w:proofErr w:type="spellEnd"/>
      <w:r w:rsidRPr="00826D57">
        <w:rPr>
          <w:rFonts w:ascii="Times New Roman" w:hAnsi="Times New Roman" w:cs="Times New Roman"/>
        </w:rPr>
        <w:t xml:space="preserve"> </w:t>
      </w:r>
      <w:proofErr w:type="spellStart"/>
      <w:r w:rsidRPr="00826D57">
        <w:rPr>
          <w:rFonts w:ascii="Times New Roman" w:hAnsi="Times New Roman" w:cs="Times New Roman"/>
        </w:rPr>
        <w:t>phí</w:t>
      </w:r>
      <w:proofErr w:type="spellEnd"/>
      <w:r w:rsidRPr="00826D57">
        <w:rPr>
          <w:rFonts w:ascii="Times New Roman" w:hAnsi="Times New Roman" w:cs="Times New Roman"/>
        </w:rPr>
        <w:t xml:space="preserve"> </w:t>
      </w:r>
      <w:proofErr w:type="spellStart"/>
      <w:r w:rsidRPr="00826D57">
        <w:rPr>
          <w:rFonts w:ascii="Times New Roman" w:hAnsi="Times New Roman" w:cs="Times New Roman"/>
        </w:rPr>
        <w:t>niêm</w:t>
      </w:r>
      <w:proofErr w:type="spellEnd"/>
      <w:r w:rsidRPr="00826D57">
        <w:rPr>
          <w:rFonts w:ascii="Times New Roman" w:hAnsi="Times New Roman" w:cs="Times New Roman"/>
        </w:rPr>
        <w:t xml:space="preserve"> </w:t>
      </w:r>
      <w:proofErr w:type="spellStart"/>
      <w:r w:rsidRPr="00826D57">
        <w:rPr>
          <w:rFonts w:ascii="Times New Roman" w:hAnsi="Times New Roman" w:cs="Times New Roman"/>
        </w:rPr>
        <w:t>yết</w:t>
      </w:r>
      <w:proofErr w:type="spellEnd"/>
      <w:r w:rsidRPr="00826D57">
        <w:rPr>
          <w:rFonts w:ascii="Times New Roman" w:hAnsi="Times New Roman" w:cs="Times New Roman"/>
        </w:rPr>
        <w:t xml:space="preserve"> </w:t>
      </w:r>
      <w:proofErr w:type="spellStart"/>
      <w:r w:rsidRPr="00826D57">
        <w:rPr>
          <w:rFonts w:ascii="Times New Roman" w:hAnsi="Times New Roman" w:cs="Times New Roman"/>
        </w:rPr>
        <w:t>của</w:t>
      </w:r>
      <w:proofErr w:type="spellEnd"/>
      <w:r w:rsidRPr="00826D57">
        <w:rPr>
          <w:rFonts w:ascii="Times New Roman" w:hAnsi="Times New Roman" w:cs="Times New Roman"/>
        </w:rPr>
        <w:t xml:space="preserve"> PHS</w:t>
      </w:r>
      <w:proofErr w:type="gramStart"/>
      <w:r w:rsidR="00906E7A" w:rsidRPr="00826D57">
        <w:rPr>
          <w:rFonts w:ascii="Times New Roman" w:hAnsi="Times New Roman" w:cs="Times New Roman"/>
        </w:rPr>
        <w:t>./</w:t>
      </w:r>
      <w:proofErr w:type="gramEnd"/>
      <w:r w:rsidR="00906E7A" w:rsidRPr="00826D57">
        <w:rPr>
          <w:rFonts w:ascii="Times New Roman" w:hAnsi="Times New Roman" w:cs="Times New Roman"/>
        </w:rPr>
        <w:t xml:space="preserve"> </w:t>
      </w:r>
      <w:r w:rsidR="00906E7A" w:rsidRPr="00826D57">
        <w:rPr>
          <w:rFonts w:ascii="Times New Roman" w:hAnsi="Times New Roman" w:cs="Times New Roman"/>
          <w:i/>
        </w:rPr>
        <w:t>Service fees according to PHS's listed fee schedule.</w:t>
      </w:r>
    </w:p>
    <w:p w:rsidR="004A4239" w:rsidRPr="00826D57" w:rsidRDefault="005A27BB" w:rsidP="00A95BBC">
      <w:pPr>
        <w:pStyle w:val="Heading2"/>
        <w:numPr>
          <w:ilvl w:val="0"/>
          <w:numId w:val="17"/>
        </w:numPr>
        <w:spacing w:before="0" w:after="240" w:line="240" w:lineRule="auto"/>
        <w:ind w:left="426" w:hanging="426"/>
        <w:rPr>
          <w:rFonts w:ascii="Times New Roman" w:hAnsi="Times New Roman" w:cs="Times New Roman"/>
          <w:sz w:val="22"/>
          <w:szCs w:val="22"/>
        </w:rPr>
      </w:pPr>
      <w:r w:rsidRPr="00826D57">
        <w:rPr>
          <w:rFonts w:ascii="Times New Roman" w:hAnsi="Times New Roman" w:cs="Times New Roman"/>
          <w:sz w:val="22"/>
          <w:szCs w:val="22"/>
        </w:rPr>
        <w:lastRenderedPageBreak/>
        <w:t xml:space="preserve"> </w:t>
      </w:r>
      <w:proofErr w:type="spellStart"/>
      <w:r w:rsidRPr="00826D57">
        <w:rPr>
          <w:rFonts w:ascii="Times New Roman" w:hAnsi="Times New Roman" w:cs="Times New Roman"/>
          <w:sz w:val="22"/>
          <w:szCs w:val="22"/>
        </w:rPr>
        <w:t>Hiệu</w:t>
      </w:r>
      <w:proofErr w:type="spellEnd"/>
      <w:r w:rsidRPr="00826D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D57">
        <w:rPr>
          <w:rFonts w:ascii="Times New Roman" w:hAnsi="Times New Roman" w:cs="Times New Roman"/>
          <w:sz w:val="22"/>
          <w:szCs w:val="22"/>
        </w:rPr>
        <w:t>lực</w:t>
      </w:r>
      <w:proofErr w:type="spellEnd"/>
      <w:r w:rsidRPr="00826D57">
        <w:rPr>
          <w:rFonts w:ascii="Times New Roman" w:hAnsi="Times New Roman" w:cs="Times New Roman"/>
          <w:sz w:val="22"/>
          <w:szCs w:val="22"/>
        </w:rPr>
        <w:t xml:space="preserve"> / Effective Date</w:t>
      </w:r>
    </w:p>
    <w:p w:rsidR="004A4239" w:rsidRPr="00826D57" w:rsidRDefault="005A27BB" w:rsidP="00247FE4">
      <w:pPr>
        <w:spacing w:line="240" w:lineRule="auto"/>
        <w:rPr>
          <w:rFonts w:ascii="Times New Roman" w:hAnsi="Times New Roman" w:cs="Times New Roman"/>
        </w:rPr>
      </w:pPr>
      <w:proofErr w:type="spellStart"/>
      <w:r w:rsidRPr="00826D57">
        <w:rPr>
          <w:rFonts w:ascii="Times New Roman" w:hAnsi="Times New Roman" w:cs="Times New Roman"/>
        </w:rPr>
        <w:t>Ngay</w:t>
      </w:r>
      <w:proofErr w:type="spellEnd"/>
      <w:r w:rsidRPr="00826D57">
        <w:rPr>
          <w:rFonts w:ascii="Times New Roman" w:hAnsi="Times New Roman" w:cs="Times New Roman"/>
        </w:rPr>
        <w:t xml:space="preserve"> </w:t>
      </w:r>
      <w:proofErr w:type="spellStart"/>
      <w:r w:rsidRPr="00826D57">
        <w:rPr>
          <w:rFonts w:ascii="Times New Roman" w:hAnsi="Times New Roman" w:cs="Times New Roman"/>
        </w:rPr>
        <w:t>khi</w:t>
      </w:r>
      <w:proofErr w:type="spellEnd"/>
      <w:r w:rsidRPr="00826D57">
        <w:rPr>
          <w:rFonts w:ascii="Times New Roman" w:hAnsi="Times New Roman" w:cs="Times New Roman"/>
        </w:rPr>
        <w:t xml:space="preserve"> PHS </w:t>
      </w:r>
      <w:proofErr w:type="spellStart"/>
      <w:r w:rsidR="00923665" w:rsidRPr="00826D57">
        <w:rPr>
          <w:rFonts w:ascii="Times New Roman" w:hAnsi="Times New Roman" w:cs="Times New Roman"/>
        </w:rPr>
        <w:t>cập</w:t>
      </w:r>
      <w:proofErr w:type="spellEnd"/>
      <w:r w:rsidR="00923665" w:rsidRPr="00826D57">
        <w:rPr>
          <w:rFonts w:ascii="Times New Roman" w:hAnsi="Times New Roman" w:cs="Times New Roman"/>
        </w:rPr>
        <w:t xml:space="preserve"> </w:t>
      </w:r>
      <w:proofErr w:type="spellStart"/>
      <w:r w:rsidR="00923665" w:rsidRPr="00826D57">
        <w:rPr>
          <w:rFonts w:ascii="Times New Roman" w:hAnsi="Times New Roman" w:cs="Times New Roman"/>
        </w:rPr>
        <w:t>nhật</w:t>
      </w:r>
      <w:proofErr w:type="spellEnd"/>
      <w:r w:rsidR="00BD16FA" w:rsidRPr="00826D57">
        <w:rPr>
          <w:rFonts w:ascii="Times New Roman" w:hAnsi="Times New Roman" w:cs="Times New Roman"/>
        </w:rPr>
        <w:t xml:space="preserve">, </w:t>
      </w:r>
      <w:proofErr w:type="spellStart"/>
      <w:r w:rsidR="00BD16FA" w:rsidRPr="00826D57">
        <w:rPr>
          <w:rFonts w:ascii="Times New Roman" w:hAnsi="Times New Roman" w:cs="Times New Roman"/>
        </w:rPr>
        <w:t>cung</w:t>
      </w:r>
      <w:proofErr w:type="spellEnd"/>
      <w:r w:rsidR="00BD16FA" w:rsidRPr="00826D57">
        <w:rPr>
          <w:rFonts w:ascii="Times New Roman" w:hAnsi="Times New Roman" w:cs="Times New Roman"/>
        </w:rPr>
        <w:t xml:space="preserve"> </w:t>
      </w:r>
      <w:proofErr w:type="spellStart"/>
      <w:r w:rsidR="00BD16FA" w:rsidRPr="00826D57">
        <w:rPr>
          <w:rFonts w:ascii="Times New Roman" w:hAnsi="Times New Roman" w:cs="Times New Roman"/>
        </w:rPr>
        <w:t>cấp</w:t>
      </w:r>
      <w:proofErr w:type="spellEnd"/>
      <w:r w:rsidR="00BD16FA" w:rsidRPr="00826D57">
        <w:rPr>
          <w:rFonts w:ascii="Times New Roman" w:hAnsi="Times New Roman" w:cs="Times New Roman"/>
        </w:rPr>
        <w:t xml:space="preserve"> </w:t>
      </w:r>
      <w:proofErr w:type="spellStart"/>
      <w:r w:rsidR="00BD16FA" w:rsidRPr="00826D57">
        <w:rPr>
          <w:rFonts w:ascii="Times New Roman" w:hAnsi="Times New Roman" w:cs="Times New Roman"/>
        </w:rPr>
        <w:t>dịch</w:t>
      </w:r>
      <w:proofErr w:type="spellEnd"/>
      <w:r w:rsidR="00BD16FA" w:rsidRPr="00826D57">
        <w:rPr>
          <w:rFonts w:ascii="Times New Roman" w:hAnsi="Times New Roman" w:cs="Times New Roman"/>
        </w:rPr>
        <w:t xml:space="preserve"> </w:t>
      </w:r>
      <w:proofErr w:type="spellStart"/>
      <w:r w:rsidR="00BD16FA" w:rsidRPr="00826D57">
        <w:rPr>
          <w:rFonts w:ascii="Times New Roman" w:hAnsi="Times New Roman" w:cs="Times New Roman"/>
        </w:rPr>
        <w:t>vụ</w:t>
      </w:r>
      <w:proofErr w:type="spellEnd"/>
      <w:r w:rsidRPr="00826D57">
        <w:rPr>
          <w:rFonts w:ascii="Times New Roman" w:hAnsi="Times New Roman" w:cs="Times New Roman"/>
        </w:rPr>
        <w:t xml:space="preserve">/ </w:t>
      </w:r>
      <w:r w:rsidR="00BD16FA" w:rsidRPr="00826D57">
        <w:rPr>
          <w:rFonts w:ascii="Times New Roman" w:hAnsi="Times New Roman" w:cs="Times New Roman"/>
          <w:i/>
        </w:rPr>
        <w:t>As soon as PHS updates, it will provide the service.</w:t>
      </w:r>
    </w:p>
    <w:p w:rsidR="004A4239" w:rsidRPr="00826D57" w:rsidRDefault="005A27BB" w:rsidP="00A95BBC">
      <w:pPr>
        <w:pStyle w:val="Heading2"/>
        <w:numPr>
          <w:ilvl w:val="0"/>
          <w:numId w:val="17"/>
        </w:numPr>
        <w:spacing w:before="0" w:after="240" w:line="240" w:lineRule="auto"/>
        <w:ind w:left="426" w:hanging="426"/>
        <w:rPr>
          <w:rFonts w:ascii="Times New Roman" w:hAnsi="Times New Roman" w:cs="Times New Roman"/>
          <w:sz w:val="22"/>
          <w:szCs w:val="22"/>
        </w:rPr>
      </w:pPr>
      <w:r w:rsidRPr="00826D57">
        <w:rPr>
          <w:rFonts w:ascii="Times New Roman" w:hAnsi="Times New Roman" w:cs="Times New Roman"/>
          <w:sz w:val="22"/>
          <w:szCs w:val="22"/>
        </w:rPr>
        <w:t xml:space="preserve">Cam </w:t>
      </w:r>
      <w:proofErr w:type="spellStart"/>
      <w:r w:rsidRPr="00826D57">
        <w:rPr>
          <w:rFonts w:ascii="Times New Roman" w:hAnsi="Times New Roman" w:cs="Times New Roman"/>
          <w:sz w:val="22"/>
          <w:szCs w:val="22"/>
        </w:rPr>
        <w:t>kết</w:t>
      </w:r>
      <w:proofErr w:type="spellEnd"/>
      <w:r w:rsidRPr="00826D57">
        <w:rPr>
          <w:rFonts w:ascii="Times New Roman" w:hAnsi="Times New Roman" w:cs="Times New Roman"/>
          <w:sz w:val="22"/>
          <w:szCs w:val="22"/>
        </w:rPr>
        <w:t xml:space="preserve"> &amp; </w:t>
      </w:r>
      <w:proofErr w:type="spellStart"/>
      <w:r w:rsidRPr="00826D57">
        <w:rPr>
          <w:rFonts w:ascii="Times New Roman" w:hAnsi="Times New Roman" w:cs="Times New Roman"/>
          <w:sz w:val="22"/>
          <w:szCs w:val="22"/>
        </w:rPr>
        <w:t>Chữ</w:t>
      </w:r>
      <w:proofErr w:type="spellEnd"/>
      <w:r w:rsidR="004973CD" w:rsidRPr="00826D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973CD" w:rsidRPr="00826D57">
        <w:rPr>
          <w:rFonts w:ascii="Times New Roman" w:hAnsi="Times New Roman" w:cs="Times New Roman"/>
          <w:sz w:val="22"/>
          <w:szCs w:val="22"/>
        </w:rPr>
        <w:t>ký</w:t>
      </w:r>
      <w:proofErr w:type="spellEnd"/>
      <w:r w:rsidR="004973CD" w:rsidRPr="00826D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973CD" w:rsidRPr="00826D57">
        <w:rPr>
          <w:rFonts w:ascii="Times New Roman" w:hAnsi="Times New Roman" w:cs="Times New Roman"/>
          <w:sz w:val="22"/>
          <w:szCs w:val="22"/>
        </w:rPr>
        <w:t>Khách</w:t>
      </w:r>
      <w:proofErr w:type="spellEnd"/>
      <w:r w:rsidR="004973CD" w:rsidRPr="00826D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973CD" w:rsidRPr="00826D57">
        <w:rPr>
          <w:rFonts w:ascii="Times New Roman" w:hAnsi="Times New Roman" w:cs="Times New Roman"/>
          <w:sz w:val="22"/>
          <w:szCs w:val="22"/>
        </w:rPr>
        <w:t>Hàng</w:t>
      </w:r>
      <w:proofErr w:type="spellEnd"/>
      <w:r w:rsidRPr="00826D57">
        <w:rPr>
          <w:rFonts w:ascii="Times New Roman" w:hAnsi="Times New Roman" w:cs="Times New Roman"/>
          <w:sz w:val="22"/>
          <w:szCs w:val="22"/>
        </w:rPr>
        <w:t xml:space="preserve">/ </w:t>
      </w:r>
      <w:r w:rsidRPr="00826D57">
        <w:rPr>
          <w:rFonts w:ascii="Times New Roman" w:hAnsi="Times New Roman" w:cs="Times New Roman"/>
          <w:i/>
          <w:sz w:val="22"/>
          <w:szCs w:val="22"/>
        </w:rPr>
        <w:t>Commitment &amp; Signatures</w:t>
      </w:r>
      <w:r w:rsidR="004973CD" w:rsidRPr="00826D57">
        <w:rPr>
          <w:rFonts w:ascii="Times New Roman" w:hAnsi="Times New Roman" w:cs="Times New Roman"/>
          <w:i/>
          <w:sz w:val="22"/>
          <w:szCs w:val="22"/>
        </w:rPr>
        <w:t xml:space="preserve"> of Customer</w:t>
      </w:r>
    </w:p>
    <w:p w:rsidR="004A4239" w:rsidRPr="00826D57" w:rsidRDefault="004973CD" w:rsidP="004973CD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826D57">
        <w:rPr>
          <w:rFonts w:ascii="Times New Roman" w:hAnsi="Times New Roman" w:cs="Times New Roman"/>
          <w:lang w:val="fr-FR"/>
        </w:rPr>
        <w:t>Đã</w:t>
      </w:r>
      <w:proofErr w:type="spellEnd"/>
      <w:r w:rsidRPr="00826D57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826D57">
        <w:rPr>
          <w:rFonts w:ascii="Times New Roman" w:hAnsi="Times New Roman" w:cs="Times New Roman"/>
          <w:lang w:val="fr-FR"/>
        </w:rPr>
        <w:t>được</w:t>
      </w:r>
      <w:proofErr w:type="spellEnd"/>
      <w:r w:rsidRPr="00826D57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826D57">
        <w:rPr>
          <w:rFonts w:ascii="Times New Roman" w:hAnsi="Times New Roman" w:cs="Times New Roman"/>
          <w:lang w:val="fr-FR"/>
        </w:rPr>
        <w:t>tư</w:t>
      </w:r>
      <w:proofErr w:type="spellEnd"/>
      <w:r w:rsidRPr="00826D57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826D57">
        <w:rPr>
          <w:rFonts w:ascii="Times New Roman" w:hAnsi="Times New Roman" w:cs="Times New Roman"/>
          <w:lang w:val="fr-FR"/>
        </w:rPr>
        <w:t>vấn</w:t>
      </w:r>
      <w:proofErr w:type="spellEnd"/>
      <w:r w:rsidRPr="00826D57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826D57">
        <w:rPr>
          <w:rFonts w:ascii="Times New Roman" w:hAnsi="Times New Roman" w:cs="Times New Roman"/>
          <w:lang w:val="fr-FR"/>
        </w:rPr>
        <w:t>đọc</w:t>
      </w:r>
      <w:proofErr w:type="spellEnd"/>
      <w:r w:rsidRPr="00826D57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826D57">
        <w:rPr>
          <w:rFonts w:ascii="Times New Roman" w:hAnsi="Times New Roman" w:cs="Times New Roman"/>
          <w:lang w:val="fr-FR"/>
        </w:rPr>
        <w:t>hiểu</w:t>
      </w:r>
      <w:proofErr w:type="spellEnd"/>
      <w:r w:rsidRPr="00826D57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826D57">
        <w:rPr>
          <w:rFonts w:ascii="Times New Roman" w:hAnsi="Times New Roman" w:cs="Times New Roman"/>
          <w:lang w:val="fr-FR"/>
        </w:rPr>
        <w:t>rõ</w:t>
      </w:r>
      <w:proofErr w:type="spellEnd"/>
      <w:r w:rsidRPr="00826D57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826D57">
        <w:rPr>
          <w:rFonts w:ascii="Times New Roman" w:hAnsi="Times New Roman" w:cs="Times New Roman"/>
          <w:lang w:val="fr-FR"/>
        </w:rPr>
        <w:t>và</w:t>
      </w:r>
      <w:proofErr w:type="spellEnd"/>
      <w:r w:rsidRPr="00826D57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826D57">
        <w:rPr>
          <w:rFonts w:ascii="Times New Roman" w:hAnsi="Times New Roman" w:cs="Times New Roman"/>
          <w:lang w:val="fr-FR"/>
        </w:rPr>
        <w:t>đồng</w:t>
      </w:r>
      <w:proofErr w:type="spellEnd"/>
      <w:r w:rsidRPr="00826D57">
        <w:rPr>
          <w:rFonts w:ascii="Times New Roman" w:hAnsi="Times New Roman" w:cs="Times New Roman"/>
          <w:lang w:val="fr-FR"/>
        </w:rPr>
        <w:t xml:space="preserve"> ý </w:t>
      </w:r>
      <w:proofErr w:type="spellStart"/>
      <w:r w:rsidRPr="00826D57">
        <w:rPr>
          <w:rFonts w:ascii="Times New Roman" w:hAnsi="Times New Roman" w:cs="Times New Roman"/>
          <w:lang w:val="fr-FR"/>
        </w:rPr>
        <w:t>với</w:t>
      </w:r>
      <w:proofErr w:type="spellEnd"/>
      <w:r w:rsidRPr="00826D57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826D57">
        <w:rPr>
          <w:rFonts w:ascii="Times New Roman" w:hAnsi="Times New Roman" w:cs="Times New Roman"/>
          <w:lang w:val="fr-FR"/>
        </w:rPr>
        <w:t>các</w:t>
      </w:r>
      <w:proofErr w:type="spellEnd"/>
      <w:r w:rsidRPr="00826D57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826D57">
        <w:rPr>
          <w:rFonts w:ascii="Times New Roman" w:hAnsi="Times New Roman" w:cs="Times New Roman"/>
          <w:lang w:val="fr-FR"/>
        </w:rPr>
        <w:t>điều</w:t>
      </w:r>
      <w:proofErr w:type="spellEnd"/>
      <w:r w:rsidRPr="00826D57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826D57">
        <w:rPr>
          <w:rFonts w:ascii="Times New Roman" w:hAnsi="Times New Roman" w:cs="Times New Roman"/>
          <w:lang w:val="fr-FR"/>
        </w:rPr>
        <w:t>khoản</w:t>
      </w:r>
      <w:proofErr w:type="spellEnd"/>
      <w:r w:rsidRPr="00826D57">
        <w:rPr>
          <w:rFonts w:ascii="Times New Roman" w:hAnsi="Times New Roman" w:cs="Times New Roman"/>
          <w:lang w:val="fr-FR"/>
        </w:rPr>
        <w:t xml:space="preserve"> &amp; </w:t>
      </w:r>
      <w:proofErr w:type="spellStart"/>
      <w:r w:rsidRPr="00826D57">
        <w:rPr>
          <w:rFonts w:ascii="Times New Roman" w:hAnsi="Times New Roman" w:cs="Times New Roman"/>
          <w:lang w:val="fr-FR"/>
        </w:rPr>
        <w:t>điều</w:t>
      </w:r>
      <w:proofErr w:type="spellEnd"/>
      <w:r w:rsidRPr="00826D57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826D57">
        <w:rPr>
          <w:rFonts w:ascii="Times New Roman" w:hAnsi="Times New Roman" w:cs="Times New Roman"/>
          <w:lang w:val="fr-FR"/>
        </w:rPr>
        <w:t>kiện</w:t>
      </w:r>
      <w:proofErr w:type="spellEnd"/>
      <w:r w:rsidRPr="00826D57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826D57">
        <w:rPr>
          <w:rFonts w:ascii="Times New Roman" w:hAnsi="Times New Roman" w:cs="Times New Roman"/>
          <w:lang w:val="fr-FR"/>
        </w:rPr>
        <w:t>của</w:t>
      </w:r>
      <w:proofErr w:type="spellEnd"/>
      <w:r w:rsidRPr="00826D57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826D57">
        <w:rPr>
          <w:rFonts w:ascii="Times New Roman" w:hAnsi="Times New Roman" w:cs="Times New Roman"/>
          <w:b/>
          <w:u w:val="single"/>
          <w:lang w:val="fr-FR"/>
        </w:rPr>
        <w:t>Bộ</w:t>
      </w:r>
      <w:proofErr w:type="spellEnd"/>
      <w:r w:rsidRPr="00826D57">
        <w:rPr>
          <w:rFonts w:ascii="Times New Roman" w:hAnsi="Times New Roman" w:cs="Times New Roman"/>
          <w:b/>
          <w:u w:val="single"/>
          <w:lang w:val="fr-FR"/>
        </w:rPr>
        <w:t xml:space="preserve"> </w:t>
      </w:r>
      <w:proofErr w:type="spellStart"/>
      <w:r w:rsidRPr="00826D57">
        <w:rPr>
          <w:rFonts w:ascii="Times New Roman" w:hAnsi="Times New Roman" w:cs="Times New Roman"/>
          <w:b/>
          <w:u w:val="single"/>
          <w:lang w:val="fr-FR"/>
        </w:rPr>
        <w:t>Điều</w:t>
      </w:r>
      <w:proofErr w:type="spellEnd"/>
      <w:r w:rsidRPr="00826D57">
        <w:rPr>
          <w:rFonts w:ascii="Times New Roman" w:hAnsi="Times New Roman" w:cs="Times New Roman"/>
          <w:b/>
          <w:u w:val="single"/>
          <w:lang w:val="fr-FR"/>
        </w:rPr>
        <w:t xml:space="preserve"> </w:t>
      </w:r>
      <w:proofErr w:type="spellStart"/>
      <w:r w:rsidRPr="00826D57">
        <w:rPr>
          <w:rFonts w:ascii="Times New Roman" w:hAnsi="Times New Roman" w:cs="Times New Roman"/>
          <w:b/>
          <w:u w:val="single"/>
          <w:lang w:val="fr-FR"/>
        </w:rPr>
        <w:t>Khoản</w:t>
      </w:r>
      <w:proofErr w:type="spellEnd"/>
      <w:r w:rsidRPr="00826D57">
        <w:rPr>
          <w:rFonts w:ascii="Times New Roman" w:hAnsi="Times New Roman" w:cs="Times New Roman"/>
          <w:b/>
          <w:u w:val="single"/>
          <w:lang w:val="fr-FR"/>
        </w:rPr>
        <w:t xml:space="preserve"> </w:t>
      </w:r>
      <w:proofErr w:type="spellStart"/>
      <w:r w:rsidRPr="00826D57">
        <w:rPr>
          <w:rFonts w:ascii="Times New Roman" w:hAnsi="Times New Roman" w:cs="Times New Roman"/>
          <w:b/>
          <w:u w:val="single"/>
          <w:lang w:val="fr-FR"/>
        </w:rPr>
        <w:t>Và</w:t>
      </w:r>
      <w:proofErr w:type="spellEnd"/>
      <w:r w:rsidRPr="00826D57">
        <w:rPr>
          <w:rFonts w:ascii="Times New Roman" w:hAnsi="Times New Roman" w:cs="Times New Roman"/>
          <w:b/>
          <w:u w:val="single"/>
          <w:lang w:val="fr-FR"/>
        </w:rPr>
        <w:t xml:space="preserve"> </w:t>
      </w:r>
      <w:proofErr w:type="spellStart"/>
      <w:r w:rsidRPr="00826D57">
        <w:rPr>
          <w:rFonts w:ascii="Times New Roman" w:hAnsi="Times New Roman" w:cs="Times New Roman"/>
          <w:b/>
          <w:u w:val="single"/>
          <w:lang w:val="fr-FR"/>
        </w:rPr>
        <w:t>Điều</w:t>
      </w:r>
      <w:proofErr w:type="spellEnd"/>
      <w:r w:rsidRPr="00826D57">
        <w:rPr>
          <w:rFonts w:ascii="Times New Roman" w:hAnsi="Times New Roman" w:cs="Times New Roman"/>
          <w:b/>
          <w:u w:val="single"/>
          <w:lang w:val="fr-FR"/>
        </w:rPr>
        <w:t xml:space="preserve"> </w:t>
      </w:r>
      <w:proofErr w:type="spellStart"/>
      <w:r w:rsidRPr="00826D57">
        <w:rPr>
          <w:rFonts w:ascii="Times New Roman" w:hAnsi="Times New Roman" w:cs="Times New Roman"/>
          <w:b/>
          <w:u w:val="single"/>
          <w:lang w:val="fr-FR"/>
        </w:rPr>
        <w:t>Kiện</w:t>
      </w:r>
      <w:proofErr w:type="spellEnd"/>
      <w:r w:rsidRPr="00826D57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826D57">
        <w:rPr>
          <w:rFonts w:ascii="Times New Roman" w:hAnsi="Times New Roman" w:cs="Times New Roman"/>
          <w:lang w:val="fr-FR"/>
        </w:rPr>
        <w:t>trước</w:t>
      </w:r>
      <w:proofErr w:type="spellEnd"/>
      <w:r w:rsidRPr="00826D57">
        <w:rPr>
          <w:rFonts w:ascii="Times New Roman" w:hAnsi="Times New Roman" w:cs="Times New Roman"/>
          <w:lang w:val="fr-FR"/>
        </w:rPr>
        <w:t xml:space="preserve"> khi </w:t>
      </w:r>
      <w:proofErr w:type="spellStart"/>
      <w:r w:rsidRPr="00826D57">
        <w:rPr>
          <w:rFonts w:ascii="Times New Roman" w:hAnsi="Times New Roman" w:cs="Times New Roman"/>
          <w:lang w:val="fr-FR"/>
        </w:rPr>
        <w:t>ký</w:t>
      </w:r>
      <w:proofErr w:type="spellEnd"/>
      <w:r w:rsidRPr="00826D57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826D57">
        <w:rPr>
          <w:rFonts w:ascii="Times New Roman" w:hAnsi="Times New Roman" w:cs="Times New Roman"/>
          <w:lang w:val="fr-FR"/>
        </w:rPr>
        <w:t>phiếu</w:t>
      </w:r>
      <w:proofErr w:type="spellEnd"/>
      <w:r w:rsidRPr="00826D57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826D57">
        <w:rPr>
          <w:rFonts w:ascii="Times New Roman" w:hAnsi="Times New Roman" w:cs="Times New Roman"/>
          <w:lang w:val="fr-FR"/>
        </w:rPr>
        <w:t>yêu</w:t>
      </w:r>
      <w:proofErr w:type="spellEnd"/>
      <w:r w:rsidRPr="00826D57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826D57">
        <w:rPr>
          <w:rFonts w:ascii="Times New Roman" w:hAnsi="Times New Roman" w:cs="Times New Roman"/>
          <w:lang w:val="fr-FR"/>
        </w:rPr>
        <w:t>cầu</w:t>
      </w:r>
      <w:proofErr w:type="spellEnd"/>
      <w:r w:rsidRPr="00826D57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826D57">
        <w:rPr>
          <w:rFonts w:ascii="Times New Roman" w:hAnsi="Times New Roman" w:cs="Times New Roman"/>
          <w:lang w:val="fr-FR"/>
        </w:rPr>
        <w:t>này</w:t>
      </w:r>
      <w:proofErr w:type="spellEnd"/>
      <w:r w:rsidRPr="00826D57">
        <w:rPr>
          <w:rFonts w:ascii="Times New Roman" w:hAnsi="Times New Roman" w:cs="Times New Roman"/>
          <w:i/>
          <w:lang w:val="vi-VN"/>
        </w:rPr>
        <w:t xml:space="preserve">/ </w:t>
      </w:r>
      <w:r w:rsidRPr="00826D57">
        <w:rPr>
          <w:rFonts w:ascii="Times New Roman" w:hAnsi="Times New Roman" w:cs="Times New Roman"/>
          <w:i/>
        </w:rPr>
        <w:t xml:space="preserve">Has been advised, read, clearly understood, and agreed to the terms &amp; conditions of the </w:t>
      </w:r>
      <w:r w:rsidRPr="00826D57">
        <w:rPr>
          <w:rFonts w:ascii="Times New Roman" w:hAnsi="Times New Roman" w:cs="Times New Roman"/>
          <w:b/>
          <w:i/>
          <w:u w:val="single"/>
        </w:rPr>
        <w:t>Terms and Conditions</w:t>
      </w:r>
      <w:r w:rsidRPr="00826D57">
        <w:rPr>
          <w:rFonts w:ascii="Times New Roman" w:hAnsi="Times New Roman" w:cs="Times New Roman"/>
          <w:i/>
        </w:rPr>
        <w:t xml:space="preserve"> before signing this request form.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06"/>
        <w:gridCol w:w="5043"/>
      </w:tblGrid>
      <w:tr w:rsidR="004973CD" w:rsidRPr="00826D57" w:rsidTr="004973CD">
        <w:tc>
          <w:tcPr>
            <w:tcW w:w="5300" w:type="dxa"/>
          </w:tcPr>
          <w:p w:rsidR="004973CD" w:rsidRPr="00826D57" w:rsidRDefault="004973CD" w:rsidP="004973CD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826D5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Chữ</w:t>
            </w:r>
            <w:proofErr w:type="spellEnd"/>
            <w:r w:rsidRPr="00826D5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Ký</w:t>
            </w:r>
            <w:proofErr w:type="spellEnd"/>
            <w:r w:rsidRPr="00826D5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Mẫu</w:t>
            </w:r>
            <w:proofErr w:type="spellEnd"/>
            <w:r w:rsidRPr="00826D5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Của</w:t>
            </w:r>
            <w:proofErr w:type="spellEnd"/>
            <w:r w:rsidRPr="00826D5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Kế</w:t>
            </w:r>
            <w:proofErr w:type="spellEnd"/>
            <w:r w:rsidRPr="00826D5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Toán</w:t>
            </w:r>
            <w:proofErr w:type="spellEnd"/>
            <w:r w:rsidRPr="00826D5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Trưởng</w:t>
            </w:r>
            <w:proofErr w:type="spellEnd"/>
          </w:p>
          <w:p w:rsidR="004973CD" w:rsidRPr="00826D57" w:rsidRDefault="004973CD" w:rsidP="004973CD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826D57">
              <w:rPr>
                <w:rFonts w:ascii="Times New Roman" w:hAnsi="Times New Roman" w:cs="Times New Roman"/>
                <w:b/>
                <w:i/>
                <w:color w:val="000000"/>
                <w:sz w:val="20"/>
                <w:szCs w:val="20"/>
              </w:rPr>
              <w:t>Chief Accountant's Sample Signature</w:t>
            </w:r>
          </w:p>
          <w:p w:rsidR="004973CD" w:rsidRPr="00826D57" w:rsidRDefault="004973CD" w:rsidP="004973CD">
            <w:pPr>
              <w:pStyle w:val="ListParagraph"/>
              <w:tabs>
                <w:tab w:val="left" w:pos="270"/>
              </w:tabs>
              <w:spacing w:after="200"/>
              <w:ind w:left="0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 w:rsidRPr="00826D57">
              <w:rPr>
                <w:rFonts w:ascii="Times New Roman" w:hAnsi="Times New Roman" w:cs="Times New Roman"/>
                <w:i/>
                <w:color w:val="000000"/>
              </w:rPr>
              <w:t>(</w:t>
            </w:r>
            <w:proofErr w:type="spellStart"/>
            <w:r w:rsidRPr="00826D57">
              <w:rPr>
                <w:rFonts w:ascii="Times New Roman" w:hAnsi="Times New Roman" w:cs="Times New Roman"/>
                <w:i/>
                <w:color w:val="000000"/>
              </w:rPr>
              <w:t>Nếu</w:t>
            </w:r>
            <w:proofErr w:type="spellEnd"/>
            <w:r w:rsidRPr="00826D57">
              <w:rPr>
                <w:rFonts w:ascii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  <w:i/>
                <w:color w:val="000000"/>
              </w:rPr>
              <w:t>đăng</w:t>
            </w:r>
            <w:proofErr w:type="spellEnd"/>
            <w:r w:rsidRPr="00826D57">
              <w:rPr>
                <w:rFonts w:ascii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  <w:i/>
                <w:color w:val="000000"/>
              </w:rPr>
              <w:t>ký</w:t>
            </w:r>
            <w:proofErr w:type="spellEnd"/>
            <w:r w:rsidRPr="00826D57">
              <w:rPr>
                <w:rFonts w:ascii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  <w:i/>
                <w:color w:val="000000"/>
              </w:rPr>
              <w:t>mục</w:t>
            </w:r>
            <w:proofErr w:type="spellEnd"/>
            <w:r w:rsidRPr="00826D57">
              <w:rPr>
                <w:rFonts w:ascii="Times New Roman" w:hAnsi="Times New Roman" w:cs="Times New Roman"/>
                <w:i/>
                <w:color w:val="000000"/>
              </w:rPr>
              <w:t xml:space="preserve"> F.2/ If registered Section F.2)</w:t>
            </w:r>
          </w:p>
        </w:tc>
        <w:tc>
          <w:tcPr>
            <w:tcW w:w="5301" w:type="dxa"/>
          </w:tcPr>
          <w:p w:rsidR="004973CD" w:rsidRPr="00826D57" w:rsidRDefault="004973CD" w:rsidP="004973CD">
            <w:pPr>
              <w:pStyle w:val="ListParagraph"/>
              <w:tabs>
                <w:tab w:val="left" w:pos="270"/>
              </w:tabs>
              <w:spacing w:after="200"/>
              <w:ind w:left="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proofErr w:type="spellStart"/>
            <w:r w:rsidRPr="00826D57">
              <w:rPr>
                <w:rFonts w:ascii="Times New Roman" w:hAnsi="Times New Roman" w:cs="Times New Roman"/>
                <w:b/>
                <w:color w:val="000000"/>
              </w:rPr>
              <w:t>Khách</w:t>
            </w:r>
            <w:proofErr w:type="spellEnd"/>
            <w:r w:rsidRPr="00826D57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  <w:b/>
                <w:color w:val="000000"/>
              </w:rPr>
              <w:t>Hàng</w:t>
            </w:r>
            <w:proofErr w:type="spellEnd"/>
          </w:p>
          <w:p w:rsidR="004973CD" w:rsidRPr="00826D57" w:rsidRDefault="004973CD" w:rsidP="004973CD">
            <w:pPr>
              <w:pStyle w:val="ListParagraph"/>
              <w:tabs>
                <w:tab w:val="left" w:pos="270"/>
              </w:tabs>
              <w:spacing w:after="200"/>
              <w:ind w:left="0"/>
              <w:jc w:val="center"/>
              <w:rPr>
                <w:rFonts w:ascii="Times New Roman" w:hAnsi="Times New Roman" w:cs="Times New Roman"/>
                <w:i/>
                <w:color w:val="000000"/>
                <w:lang w:val="vi-VN"/>
              </w:rPr>
            </w:pPr>
            <w:r w:rsidRPr="00826D57">
              <w:rPr>
                <w:rFonts w:ascii="Times New Roman" w:hAnsi="Times New Roman" w:cs="Times New Roman"/>
                <w:i/>
                <w:color w:val="000000"/>
              </w:rPr>
              <w:t>Customer</w:t>
            </w:r>
          </w:p>
          <w:p w:rsidR="004973CD" w:rsidRPr="00826D57" w:rsidRDefault="004973CD" w:rsidP="004973CD">
            <w:pPr>
              <w:pStyle w:val="ListParagraph"/>
              <w:tabs>
                <w:tab w:val="left" w:pos="270"/>
              </w:tabs>
              <w:spacing w:after="200"/>
              <w:ind w:left="0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 w:rsidRPr="00826D57">
              <w:rPr>
                <w:rFonts w:ascii="Times New Roman" w:hAnsi="Times New Roman" w:cs="Times New Roman"/>
                <w:i/>
                <w:color w:val="000000"/>
              </w:rPr>
              <w:t>(</w:t>
            </w:r>
            <w:proofErr w:type="spellStart"/>
            <w:r w:rsidRPr="00826D57">
              <w:rPr>
                <w:rFonts w:ascii="Times New Roman" w:hAnsi="Times New Roman" w:cs="Times New Roman"/>
                <w:i/>
                <w:color w:val="000000"/>
              </w:rPr>
              <w:t>Ký</w:t>
            </w:r>
            <w:proofErr w:type="spellEnd"/>
            <w:r w:rsidRPr="00826D57">
              <w:rPr>
                <w:rFonts w:ascii="Times New Roman" w:hAnsi="Times New Roman" w:cs="Times New Roman"/>
                <w:i/>
                <w:color w:val="000000"/>
              </w:rPr>
              <w:t xml:space="preserve">, </w:t>
            </w:r>
            <w:proofErr w:type="spellStart"/>
            <w:r w:rsidRPr="00826D57">
              <w:rPr>
                <w:rFonts w:ascii="Times New Roman" w:hAnsi="Times New Roman" w:cs="Times New Roman"/>
                <w:i/>
                <w:color w:val="000000"/>
              </w:rPr>
              <w:t>ghi</w:t>
            </w:r>
            <w:proofErr w:type="spellEnd"/>
            <w:r w:rsidRPr="00826D57">
              <w:rPr>
                <w:rFonts w:ascii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  <w:i/>
                <w:color w:val="000000"/>
              </w:rPr>
              <w:t>rõ</w:t>
            </w:r>
            <w:proofErr w:type="spellEnd"/>
            <w:r w:rsidRPr="00826D57">
              <w:rPr>
                <w:rFonts w:ascii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  <w:i/>
                <w:color w:val="000000"/>
              </w:rPr>
              <w:t>họ</w:t>
            </w:r>
            <w:proofErr w:type="spellEnd"/>
            <w:r w:rsidRPr="00826D57">
              <w:rPr>
                <w:rFonts w:ascii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  <w:i/>
                <w:color w:val="000000"/>
              </w:rPr>
              <w:t>tên</w:t>
            </w:r>
            <w:proofErr w:type="spellEnd"/>
            <w:r w:rsidRPr="00826D57">
              <w:rPr>
                <w:rFonts w:ascii="Times New Roman" w:hAnsi="Times New Roman" w:cs="Times New Roman"/>
                <w:i/>
                <w:color w:val="000000"/>
              </w:rPr>
              <w:t xml:space="preserve">, </w:t>
            </w:r>
            <w:proofErr w:type="spellStart"/>
            <w:r w:rsidRPr="00826D57">
              <w:rPr>
                <w:rFonts w:ascii="Times New Roman" w:hAnsi="Times New Roman" w:cs="Times New Roman"/>
                <w:i/>
                <w:color w:val="000000"/>
              </w:rPr>
              <w:t>và</w:t>
            </w:r>
            <w:proofErr w:type="spellEnd"/>
            <w:r w:rsidRPr="00826D57">
              <w:rPr>
                <w:rFonts w:ascii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  <w:i/>
                <w:color w:val="000000"/>
              </w:rPr>
              <w:t>đóng</w:t>
            </w:r>
            <w:proofErr w:type="spellEnd"/>
            <w:r w:rsidRPr="00826D57">
              <w:rPr>
                <w:rFonts w:ascii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  <w:i/>
                <w:color w:val="000000"/>
              </w:rPr>
              <w:t>dấu</w:t>
            </w:r>
            <w:proofErr w:type="spellEnd"/>
            <w:r w:rsidRPr="00826D57">
              <w:rPr>
                <w:rFonts w:ascii="Times New Roman" w:hAnsi="Times New Roman" w:cs="Times New Roman"/>
                <w:i/>
                <w:color w:val="000000"/>
              </w:rPr>
              <w:t xml:space="preserve"> (</w:t>
            </w:r>
            <w:proofErr w:type="spellStart"/>
            <w:r w:rsidRPr="00826D57">
              <w:rPr>
                <w:rFonts w:ascii="Times New Roman" w:hAnsi="Times New Roman" w:cs="Times New Roman"/>
                <w:i/>
                <w:color w:val="000000"/>
              </w:rPr>
              <w:t>nếu</w:t>
            </w:r>
            <w:proofErr w:type="spellEnd"/>
            <w:r w:rsidRPr="00826D57">
              <w:rPr>
                <w:rFonts w:ascii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  <w:i/>
                <w:color w:val="000000"/>
              </w:rPr>
              <w:t>có</w:t>
            </w:r>
            <w:proofErr w:type="spellEnd"/>
            <w:r w:rsidRPr="00826D57">
              <w:rPr>
                <w:rFonts w:ascii="Times New Roman" w:hAnsi="Times New Roman" w:cs="Times New Roman"/>
                <w:i/>
                <w:color w:val="000000"/>
              </w:rPr>
              <w:t>)/ Signature, full name, and stamp (if any)</w:t>
            </w:r>
          </w:p>
          <w:p w:rsidR="004973CD" w:rsidRPr="00826D57" w:rsidRDefault="004973CD" w:rsidP="004973CD">
            <w:pPr>
              <w:pStyle w:val="ListParagraph"/>
              <w:tabs>
                <w:tab w:val="left" w:pos="270"/>
              </w:tabs>
              <w:spacing w:after="200"/>
              <w:ind w:left="0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</w:p>
          <w:p w:rsidR="004973CD" w:rsidRPr="00826D57" w:rsidRDefault="004973CD" w:rsidP="004973CD">
            <w:pPr>
              <w:pStyle w:val="ListParagraph"/>
              <w:tabs>
                <w:tab w:val="left" w:pos="270"/>
              </w:tabs>
              <w:spacing w:after="200"/>
              <w:ind w:left="0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</w:p>
          <w:p w:rsidR="004973CD" w:rsidRPr="00826D57" w:rsidRDefault="004973CD" w:rsidP="004973CD">
            <w:pPr>
              <w:pStyle w:val="ListParagraph"/>
              <w:tabs>
                <w:tab w:val="left" w:pos="270"/>
              </w:tabs>
              <w:spacing w:after="200"/>
              <w:ind w:left="0"/>
              <w:rPr>
                <w:rFonts w:ascii="Times New Roman" w:hAnsi="Times New Roman" w:cs="Times New Roman"/>
                <w:i/>
                <w:color w:val="000000"/>
              </w:rPr>
            </w:pPr>
          </w:p>
          <w:p w:rsidR="004973CD" w:rsidRPr="00826D57" w:rsidRDefault="004973CD" w:rsidP="004973CD">
            <w:pPr>
              <w:pStyle w:val="ListParagraph"/>
              <w:tabs>
                <w:tab w:val="left" w:pos="270"/>
              </w:tabs>
              <w:spacing w:after="200"/>
              <w:ind w:left="0"/>
              <w:rPr>
                <w:rFonts w:ascii="Times New Roman" w:hAnsi="Times New Roman" w:cs="Times New Roman"/>
                <w:i/>
                <w:color w:val="000000"/>
              </w:rPr>
            </w:pPr>
          </w:p>
          <w:p w:rsidR="004973CD" w:rsidRPr="00826D57" w:rsidRDefault="004973CD" w:rsidP="004973CD">
            <w:pPr>
              <w:pStyle w:val="ListParagraph"/>
              <w:tabs>
                <w:tab w:val="left" w:pos="270"/>
              </w:tabs>
              <w:spacing w:after="200"/>
              <w:ind w:left="0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</w:p>
          <w:p w:rsidR="004973CD" w:rsidRPr="00826D57" w:rsidRDefault="004973CD" w:rsidP="004973CD">
            <w:pPr>
              <w:pStyle w:val="ListParagraph"/>
              <w:tabs>
                <w:tab w:val="left" w:pos="270"/>
              </w:tabs>
              <w:spacing w:after="200"/>
              <w:ind w:left="0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</w:p>
          <w:p w:rsidR="004973CD" w:rsidRPr="00826D57" w:rsidRDefault="004973CD" w:rsidP="004973CD">
            <w:pPr>
              <w:pStyle w:val="ListParagraph"/>
              <w:tabs>
                <w:tab w:val="left" w:pos="270"/>
              </w:tabs>
              <w:spacing w:after="200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fr-FR"/>
              </w:rPr>
            </w:pPr>
            <w:r w:rsidRPr="00826D57">
              <w:rPr>
                <w:rFonts w:ascii="Times New Roman" w:hAnsi="Times New Roman" w:cs="Times New Roman"/>
                <w:color w:val="000000"/>
                <w:sz w:val="20"/>
                <w:szCs w:val="20"/>
                <w:lang w:val="fr-FR"/>
              </w:rPr>
              <w:t xml:space="preserve">Date/ </w:t>
            </w:r>
            <w:proofErr w:type="spellStart"/>
            <w:r w:rsidRPr="00826D57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fr-FR"/>
              </w:rPr>
              <w:t xml:space="preserve">Ngày</w:t>
            </w:r>
            <w:proofErr w:type="spellEnd"/>
            <w:r w:rsidRPr="00826D57">
              <w:rPr>
                <w:rFonts w:ascii="Times New Roman" w:hAnsi="Times New Roman" w:cs="Times New Roman"/>
                <w:color w:val="000000"/>
                <w:sz w:val="20"/>
                <w:szCs w:val="20"/>
                <w:lang w:val="fr-FR"/>
              </w:rPr>
              <w:t xml:space="preserve">: </w:t>
            </w:r>
            <w:r w:rsidR="00826D57" w:rsidRPr="00826D57">
              <w:rPr>
                <w:rFonts w:ascii="Times New Roman" w:hAnsi="Times New Roman" w:cs="Times New Roman"/>
              </w:rPr>
              <w:t xml:space="preserve">${ngay_yeu_cau}</w:t>
            </w:r>
            <w:proofErr w:type="spellStart"/>
            <w:r w:rsidR="00826D57" w:rsidRPr="00826D57">
              <w:rPr>
                <w:rFonts w:ascii="Times New Roman" w:hAnsi="Times New Roman" w:cs="Times New Roman"/>
              </w:rPr>
              <w:t xml:space="preserve"/>
            </w:r>
            <w:proofErr w:type="spellEnd"/>
            <w:r w:rsidR="00826D57" w:rsidRPr="00826D57">
              <w:rPr>
                <w:rFonts w:ascii="Times New Roman" w:hAnsi="Times New Roman" w:cs="Times New Roman"/>
              </w:rPr>
              <w:t xml:space="preserve"/>
            </w:r>
          </w:p>
        </w:tc>
      </w:tr>
    </w:tbl>
    <w:p w:rsidR="004973CD" w:rsidRPr="00826D57" w:rsidRDefault="004973CD" w:rsidP="004973CD">
      <w:pPr>
        <w:spacing w:after="0" w:line="240" w:lineRule="auto"/>
        <w:rPr>
          <w:rFonts w:ascii="Times New Roman" w:hAnsi="Times New Roman" w:cs="Times New Roman"/>
        </w:rPr>
      </w:pPr>
    </w:p>
    <w:p w:rsidR="004A4239" w:rsidRPr="00826D57" w:rsidRDefault="005A27BB" w:rsidP="00A95BBC">
      <w:pPr>
        <w:pStyle w:val="Heading2"/>
        <w:numPr>
          <w:ilvl w:val="0"/>
          <w:numId w:val="17"/>
        </w:numPr>
        <w:spacing w:before="0" w:after="240" w:line="240" w:lineRule="auto"/>
        <w:ind w:left="426" w:hanging="426"/>
        <w:rPr>
          <w:rFonts w:ascii="Times New Roman" w:hAnsi="Times New Roman" w:cs="Times New Roman"/>
          <w:sz w:val="22"/>
          <w:szCs w:val="22"/>
        </w:rPr>
      </w:pPr>
      <w:proofErr w:type="spellStart"/>
      <w:r w:rsidRPr="00826D57">
        <w:rPr>
          <w:rFonts w:ascii="Times New Roman" w:hAnsi="Times New Roman" w:cs="Times New Roman"/>
          <w:sz w:val="22"/>
          <w:szCs w:val="22"/>
        </w:rPr>
        <w:t>Phầ</w:t>
      </w:r>
      <w:r w:rsidR="004973CD" w:rsidRPr="00826D57">
        <w:rPr>
          <w:rFonts w:ascii="Times New Roman" w:hAnsi="Times New Roman" w:cs="Times New Roman"/>
          <w:sz w:val="22"/>
          <w:szCs w:val="22"/>
        </w:rPr>
        <w:t>n</w:t>
      </w:r>
      <w:proofErr w:type="spellEnd"/>
      <w:r w:rsidR="004973CD" w:rsidRPr="00826D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973CD" w:rsidRPr="00826D57">
        <w:rPr>
          <w:rFonts w:ascii="Times New Roman" w:hAnsi="Times New Roman" w:cs="Times New Roman"/>
          <w:sz w:val="22"/>
          <w:szCs w:val="22"/>
        </w:rPr>
        <w:t>dành</w:t>
      </w:r>
      <w:proofErr w:type="spellEnd"/>
      <w:r w:rsidR="004973CD" w:rsidRPr="00826D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973CD" w:rsidRPr="00826D57">
        <w:rPr>
          <w:rFonts w:ascii="Times New Roman" w:hAnsi="Times New Roman" w:cs="Times New Roman"/>
          <w:sz w:val="22"/>
          <w:szCs w:val="22"/>
        </w:rPr>
        <w:t>cho</w:t>
      </w:r>
      <w:proofErr w:type="spellEnd"/>
      <w:r w:rsidR="004973CD" w:rsidRPr="00826D57">
        <w:rPr>
          <w:rFonts w:ascii="Times New Roman" w:hAnsi="Times New Roman" w:cs="Times New Roman"/>
          <w:sz w:val="22"/>
          <w:szCs w:val="22"/>
        </w:rPr>
        <w:t xml:space="preserve"> PHS</w:t>
      </w:r>
      <w:r w:rsidRPr="00826D57">
        <w:rPr>
          <w:rFonts w:ascii="Times New Roman" w:hAnsi="Times New Roman" w:cs="Times New Roman"/>
          <w:sz w:val="22"/>
          <w:szCs w:val="22"/>
        </w:rPr>
        <w:t xml:space="preserve">/ </w:t>
      </w:r>
      <w:r w:rsidRPr="00826D57">
        <w:rPr>
          <w:rFonts w:ascii="Times New Roman" w:hAnsi="Times New Roman" w:cs="Times New Roman"/>
          <w:i/>
          <w:sz w:val="22"/>
          <w:szCs w:val="22"/>
        </w:rPr>
        <w:t>For PHS Use Only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4"/>
        <w:gridCol w:w="5025"/>
      </w:tblGrid>
      <w:tr w:rsidR="004973CD" w:rsidRPr="00826D57" w:rsidTr="0061411D">
        <w:tc>
          <w:tcPr>
            <w:tcW w:w="5300" w:type="dxa"/>
          </w:tcPr>
          <w:p w:rsidR="004973CD" w:rsidRPr="00826D57" w:rsidRDefault="004973CD" w:rsidP="004973CD">
            <w:pPr>
              <w:tabs>
                <w:tab w:val="center" w:pos="709"/>
                <w:tab w:val="center" w:pos="1276"/>
                <w:tab w:val="center" w:pos="3686"/>
                <w:tab w:val="center" w:pos="8222"/>
                <w:tab w:val="center" w:pos="8789"/>
              </w:tabs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826D57">
              <w:rPr>
                <w:rFonts w:ascii="Times New Roman" w:hAnsi="Times New Roman" w:cs="Times New Roman"/>
                <w:b/>
              </w:rPr>
              <w:t>Nhân</w:t>
            </w:r>
            <w:proofErr w:type="spellEnd"/>
            <w:r w:rsidRPr="00826D5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826D57">
              <w:rPr>
                <w:rFonts w:ascii="Times New Roman" w:hAnsi="Times New Roman" w:cs="Times New Roman"/>
                <w:b/>
              </w:rPr>
              <w:t>Viên</w:t>
            </w:r>
            <w:proofErr w:type="spellEnd"/>
            <w:r w:rsidRPr="00826D57">
              <w:rPr>
                <w:rFonts w:ascii="Times New Roman" w:hAnsi="Times New Roman" w:cs="Times New Roman"/>
                <w:b/>
              </w:rPr>
              <w:t xml:space="preserve"> PHS</w:t>
            </w:r>
          </w:p>
          <w:p w:rsidR="004973CD" w:rsidRPr="00826D57" w:rsidRDefault="004973CD" w:rsidP="004973CD">
            <w:pPr>
              <w:tabs>
                <w:tab w:val="left" w:pos="270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826D57">
              <w:rPr>
                <w:rFonts w:ascii="Times New Roman" w:hAnsi="Times New Roman" w:cs="Times New Roman"/>
                <w:i/>
              </w:rPr>
              <w:t>PHS Officer</w:t>
            </w:r>
          </w:p>
          <w:p w:rsidR="006F792D" w:rsidRPr="00826D57" w:rsidRDefault="006F792D" w:rsidP="004973CD">
            <w:pPr>
              <w:tabs>
                <w:tab w:val="left" w:pos="270"/>
              </w:tabs>
              <w:jc w:val="center"/>
              <w:rPr>
                <w:rFonts w:ascii="Times New Roman" w:hAnsi="Times New Roman" w:cs="Times New Roman"/>
              </w:rPr>
            </w:pPr>
          </w:p>
          <w:p w:rsidR="006F792D" w:rsidRPr="00826D57" w:rsidRDefault="006F792D" w:rsidP="004973CD">
            <w:pPr>
              <w:tabs>
                <w:tab w:val="left" w:pos="270"/>
              </w:tabs>
              <w:jc w:val="center"/>
              <w:rPr>
                <w:rFonts w:ascii="Times New Roman" w:hAnsi="Times New Roman" w:cs="Times New Roman"/>
              </w:rPr>
            </w:pPr>
          </w:p>
          <w:p w:rsidR="006F792D" w:rsidRPr="00826D57" w:rsidRDefault="006F792D" w:rsidP="004973CD">
            <w:pPr>
              <w:tabs>
                <w:tab w:val="left" w:pos="270"/>
              </w:tabs>
              <w:jc w:val="center"/>
              <w:rPr>
                <w:rFonts w:ascii="Times New Roman" w:hAnsi="Times New Roman" w:cs="Times New Roman"/>
              </w:rPr>
            </w:pPr>
          </w:p>
          <w:p w:rsidR="006F792D" w:rsidRPr="00826D57" w:rsidRDefault="006F792D" w:rsidP="004973CD">
            <w:pPr>
              <w:tabs>
                <w:tab w:val="left" w:pos="270"/>
              </w:tabs>
              <w:jc w:val="center"/>
              <w:rPr>
                <w:rFonts w:ascii="Times New Roman" w:hAnsi="Times New Roman" w:cs="Times New Roman"/>
              </w:rPr>
            </w:pPr>
          </w:p>
          <w:p w:rsidR="006F792D" w:rsidRPr="00826D57" w:rsidRDefault="006F792D" w:rsidP="004973CD">
            <w:pPr>
              <w:tabs>
                <w:tab w:val="left" w:pos="270"/>
              </w:tabs>
              <w:jc w:val="center"/>
              <w:rPr>
                <w:rFonts w:ascii="Times New Roman" w:hAnsi="Times New Roman" w:cs="Times New Roman"/>
              </w:rPr>
            </w:pPr>
          </w:p>
          <w:p w:rsidR="006F792D" w:rsidRPr="00826D57" w:rsidRDefault="006F792D" w:rsidP="004973CD">
            <w:pPr>
              <w:tabs>
                <w:tab w:val="left" w:pos="270"/>
              </w:tabs>
              <w:jc w:val="center"/>
              <w:rPr>
                <w:rFonts w:ascii="Times New Roman" w:hAnsi="Times New Roman" w:cs="Times New Roman"/>
              </w:rPr>
            </w:pPr>
          </w:p>
          <w:p w:rsidR="006F792D" w:rsidRPr="00826D57" w:rsidRDefault="006F792D" w:rsidP="004973CD">
            <w:pPr>
              <w:tabs>
                <w:tab w:val="left" w:pos="270"/>
              </w:tabs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26D57">
              <w:rPr>
                <w:rFonts w:ascii="Times New Roman" w:hAnsi="Times New Roman" w:cs="Times New Roman"/>
                <w:color w:val="000000"/>
                <w:sz w:val="20"/>
                <w:szCs w:val="20"/>
                <w:lang w:val="fr-FR"/>
              </w:rPr>
              <w:t xml:space="preserve">Date/ </w:t>
            </w:r>
            <w:proofErr w:type="spellStart"/>
            <w:r w:rsidRPr="00826D57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fr-FR"/>
              </w:rPr>
              <w:t>Ngày</w:t>
            </w:r>
            <w:proofErr w:type="spellEnd"/>
            <w:r w:rsidRPr="00826D57">
              <w:rPr>
                <w:rFonts w:ascii="Times New Roman" w:hAnsi="Times New Roman" w:cs="Times New Roman"/>
                <w:color w:val="000000"/>
                <w:sz w:val="20"/>
                <w:szCs w:val="20"/>
                <w:lang w:val="fr-FR"/>
              </w:rPr>
              <w:t>: ___________________</w:t>
            </w:r>
          </w:p>
        </w:tc>
        <w:tc>
          <w:tcPr>
            <w:tcW w:w="5301" w:type="dxa"/>
          </w:tcPr>
          <w:p w:rsidR="004973CD" w:rsidRPr="00826D57" w:rsidRDefault="00550D33" w:rsidP="0061411D">
            <w:pPr>
              <w:pStyle w:val="ListParagraph"/>
              <w:tabs>
                <w:tab w:val="left" w:pos="270"/>
              </w:tabs>
              <w:spacing w:after="200"/>
              <w:ind w:left="0"/>
              <w:jc w:val="center"/>
              <w:rPr>
                <w:rFonts w:ascii="Times New Roman" w:hAnsi="Times New Roman" w:cs="Times New Roman"/>
                <w:b/>
                <w:color w:val="000000"/>
                <w:lang w:val="vi-VN"/>
              </w:rPr>
            </w:pPr>
            <w:proofErr w:type="spellStart"/>
            <w:r w:rsidRPr="00826D57">
              <w:rPr>
                <w:rFonts w:ascii="Times New Roman" w:hAnsi="Times New Roman" w:cs="Times New Roman"/>
                <w:b/>
                <w:color w:val="000000"/>
                <w:lang w:val="fr-FR"/>
              </w:rPr>
              <w:t>Đ</w:t>
            </w:r>
            <w:r w:rsidR="004973CD" w:rsidRPr="00826D57">
              <w:rPr>
                <w:rFonts w:ascii="Times New Roman" w:hAnsi="Times New Roman" w:cs="Times New Roman"/>
                <w:b/>
                <w:color w:val="000000"/>
                <w:lang w:val="fr-FR"/>
              </w:rPr>
              <w:t>ại</w:t>
            </w:r>
            <w:proofErr w:type="spellEnd"/>
            <w:r w:rsidR="004973CD" w:rsidRPr="00826D57">
              <w:rPr>
                <w:rFonts w:ascii="Times New Roman" w:hAnsi="Times New Roman" w:cs="Times New Roman"/>
                <w:b/>
                <w:color w:val="000000"/>
                <w:lang w:val="fr-FR"/>
              </w:rPr>
              <w:t xml:space="preserve"> </w:t>
            </w:r>
            <w:proofErr w:type="spellStart"/>
            <w:r w:rsidR="004973CD" w:rsidRPr="00826D57">
              <w:rPr>
                <w:rFonts w:ascii="Times New Roman" w:hAnsi="Times New Roman" w:cs="Times New Roman"/>
                <w:b/>
                <w:color w:val="000000"/>
                <w:lang w:val="fr-FR"/>
              </w:rPr>
              <w:t>Diện</w:t>
            </w:r>
            <w:proofErr w:type="spellEnd"/>
            <w:r w:rsidR="004973CD" w:rsidRPr="00826D57">
              <w:rPr>
                <w:rFonts w:ascii="Times New Roman" w:hAnsi="Times New Roman" w:cs="Times New Roman"/>
                <w:b/>
                <w:color w:val="000000"/>
                <w:lang w:val="fr-FR"/>
              </w:rPr>
              <w:t xml:space="preserve"> PHS</w:t>
            </w:r>
          </w:p>
          <w:p w:rsidR="004973CD" w:rsidRPr="00826D57" w:rsidRDefault="004973CD" w:rsidP="0061411D">
            <w:pPr>
              <w:pStyle w:val="ListParagraph"/>
              <w:tabs>
                <w:tab w:val="left" w:pos="270"/>
              </w:tabs>
              <w:spacing w:after="200"/>
              <w:ind w:left="0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 w:rsidRPr="00826D57">
              <w:rPr>
                <w:rFonts w:ascii="Times New Roman" w:hAnsi="Times New Roman" w:cs="Times New Roman"/>
                <w:i/>
                <w:color w:val="000000"/>
              </w:rPr>
              <w:t>Representative Of PHS</w:t>
            </w:r>
          </w:p>
          <w:p w:rsidR="004973CD" w:rsidRPr="00826D57" w:rsidRDefault="004973CD" w:rsidP="0061411D">
            <w:pPr>
              <w:pStyle w:val="ListParagraph"/>
              <w:tabs>
                <w:tab w:val="left" w:pos="270"/>
              </w:tabs>
              <w:spacing w:after="200"/>
              <w:ind w:left="0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</w:p>
          <w:p w:rsidR="004973CD" w:rsidRPr="00826D57" w:rsidRDefault="004973CD" w:rsidP="0061411D">
            <w:pPr>
              <w:pStyle w:val="ListParagraph"/>
              <w:tabs>
                <w:tab w:val="left" w:pos="270"/>
              </w:tabs>
              <w:spacing w:after="200"/>
              <w:ind w:left="0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</w:p>
          <w:p w:rsidR="004973CD" w:rsidRPr="00826D57" w:rsidRDefault="004973CD" w:rsidP="0061411D">
            <w:pPr>
              <w:pStyle w:val="ListParagraph"/>
              <w:tabs>
                <w:tab w:val="left" w:pos="270"/>
              </w:tabs>
              <w:spacing w:after="200"/>
              <w:ind w:left="0"/>
              <w:rPr>
                <w:rFonts w:ascii="Times New Roman" w:hAnsi="Times New Roman" w:cs="Times New Roman"/>
                <w:i/>
                <w:color w:val="000000"/>
              </w:rPr>
            </w:pPr>
          </w:p>
          <w:p w:rsidR="004973CD" w:rsidRPr="00826D57" w:rsidRDefault="004973CD" w:rsidP="0061411D">
            <w:pPr>
              <w:pStyle w:val="ListParagraph"/>
              <w:tabs>
                <w:tab w:val="left" w:pos="270"/>
              </w:tabs>
              <w:spacing w:after="200"/>
              <w:ind w:left="0"/>
              <w:rPr>
                <w:rFonts w:ascii="Times New Roman" w:hAnsi="Times New Roman" w:cs="Times New Roman"/>
                <w:i/>
                <w:color w:val="000000"/>
              </w:rPr>
            </w:pPr>
          </w:p>
          <w:p w:rsidR="004973CD" w:rsidRPr="00826D57" w:rsidRDefault="004973CD" w:rsidP="0061411D">
            <w:pPr>
              <w:pStyle w:val="ListParagraph"/>
              <w:tabs>
                <w:tab w:val="left" w:pos="270"/>
              </w:tabs>
              <w:spacing w:after="200"/>
              <w:ind w:left="0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</w:p>
          <w:p w:rsidR="004973CD" w:rsidRPr="00826D57" w:rsidRDefault="004973CD" w:rsidP="0061411D">
            <w:pPr>
              <w:pStyle w:val="ListParagraph"/>
              <w:tabs>
                <w:tab w:val="left" w:pos="270"/>
              </w:tabs>
              <w:spacing w:after="200"/>
              <w:ind w:left="0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</w:p>
          <w:p w:rsidR="004973CD" w:rsidRPr="00826D57" w:rsidRDefault="004973CD" w:rsidP="0061411D">
            <w:pPr>
              <w:pStyle w:val="ListParagraph"/>
              <w:tabs>
                <w:tab w:val="left" w:pos="270"/>
              </w:tabs>
              <w:spacing w:after="200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fr-FR"/>
              </w:rPr>
            </w:pPr>
            <w:r w:rsidRPr="00826D57">
              <w:rPr>
                <w:rFonts w:ascii="Times New Roman" w:hAnsi="Times New Roman" w:cs="Times New Roman"/>
                <w:color w:val="000000"/>
                <w:sz w:val="20"/>
                <w:szCs w:val="20"/>
                <w:lang w:val="fr-FR"/>
              </w:rPr>
              <w:t xml:space="preserve">Date/ </w:t>
            </w:r>
            <w:proofErr w:type="spellStart"/>
            <w:r w:rsidRPr="00826D57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fr-FR"/>
              </w:rPr>
              <w:t>Ngày</w:t>
            </w:r>
            <w:proofErr w:type="spellEnd"/>
            <w:r w:rsidRPr="00826D57">
              <w:rPr>
                <w:rFonts w:ascii="Times New Roman" w:hAnsi="Times New Roman" w:cs="Times New Roman"/>
                <w:color w:val="000000"/>
                <w:sz w:val="20"/>
                <w:szCs w:val="20"/>
                <w:lang w:val="fr-FR"/>
              </w:rPr>
              <w:t>: ___________________</w:t>
            </w:r>
          </w:p>
        </w:tc>
      </w:tr>
    </w:tbl>
    <w:p w:rsidR="004A4239" w:rsidRPr="00826D57" w:rsidRDefault="004A4239" w:rsidP="00247FE4">
      <w:pPr>
        <w:spacing w:line="240" w:lineRule="auto"/>
        <w:rPr>
          <w:rFonts w:ascii="Times New Roman" w:hAnsi="Times New Roman" w:cs="Times New Roman"/>
        </w:rPr>
      </w:pPr>
    </w:p>
    <w:sectPr w:rsidR="004A4239" w:rsidRPr="00826D57" w:rsidSect="004973CD">
      <w:headerReference w:type="default" ns9:id="rId8"/>
      <w:footerReference w:type="default" ns9:id="rId9"/>
      <w:pgSz w:w="11907" w:h="16839" w:code="9"/>
      <w:pgMar w:top="562" w:right="720" w:bottom="720" w:left="1138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246A" w:rsidRDefault="0073246A" w:rsidP="00AB58FE">
      <w:pPr>
        <w:spacing w:after="0" w:line="240" w:lineRule="auto"/>
      </w:pPr>
      <w:r>
        <w:separator/>
      </w:r>
    </w:p>
  </w:endnote>
  <w:endnote w:type="continuationSeparator" w:id="0">
    <w:p w:rsidR="0073246A" w:rsidRDefault="0073246A" w:rsidP="00AB5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ns1="http://schemas.openxmlformats.org/markup-compatibility/2006" xmlns:w="http://schemas.openxmlformats.org/wordprocessingml/2006/main" ns1:Ignorable="w14 w15 wp14">
  <w:p w:rsidR="00AB2160" w:rsidRPr="004973CD" w:rsidRDefault="004973CD" w:rsidP="00AB58FE">
    <w:pPr>
      <w:pStyle w:val="Footer"/>
      <w:pBdr>
        <w:top w:val="thinThickSmallGap" w:sz="24" w:space="1" w:color="622423"/>
      </w:pBdr>
      <w:tabs>
        <w:tab w:val="clear" w:pos="4680"/>
        <w:tab w:val="clear" w:pos="9360"/>
        <w:tab w:val="right" w:pos="10049"/>
      </w:tabs>
      <w:rPr>
        <w:rFonts w:ascii="Times New Roman" w:hAnsi="Times New Roman" w:cs="Times New Roman"/>
        <w:sz w:val="18"/>
        <w:szCs w:val="18"/>
        <w:lang w:val="fr-FR"/>
      </w:rPr>
    </w:pPr>
    <w:r w:rsidRPr="004973CD">
      <w:rPr>
        <w:rFonts w:ascii="Times New Roman" w:hAnsi="Times New Roman" w:cs="Times New Roman"/>
        <w:sz w:val="18"/>
        <w:szCs w:val="18"/>
        <w:lang w:val="fr-FR"/>
      </w:rPr>
      <w:t>Version 1.2025</w:t>
    </w:r>
    <w:r w:rsidRPr="004973CD">
      <w:rPr>
        <w:rFonts w:ascii="Times New Roman" w:hAnsi="Times New Roman" w:cs="Times New Roman"/>
        <w:sz w:val="18"/>
        <w:szCs w:val="18"/>
        <w:lang w:val="fr-FR"/>
      </w:rPr>
      <w:tab/>
    </w:r>
    <w:r w:rsidRPr="004973CD">
      <w:rPr>
        <w:rFonts w:ascii="Times New Roman" w:hAnsi="Times New Roman" w:cs="Times New Roman"/>
        <w:bCs/>
        <w:sz w:val="18"/>
        <w:szCs w:val="18"/>
      </w:rPr>
      <w:fldChar w:fldCharType="begin"/>
    </w:r>
    <w:r w:rsidRPr="004973CD">
      <w:rPr>
        <w:rFonts w:ascii="Times New Roman" w:hAnsi="Times New Roman" w:cs="Times New Roman"/>
        <w:bCs/>
        <w:sz w:val="18"/>
        <w:szCs w:val="18"/>
      </w:rPr>
      <w:instrText xml:space="preserve"> PAGE </w:instrText>
    </w:r>
    <w:r w:rsidRPr="004973CD">
      <w:rPr>
        <w:rFonts w:ascii="Times New Roman" w:hAnsi="Times New Roman" w:cs="Times New Roman"/>
        <w:bCs/>
        <w:sz w:val="18"/>
        <w:szCs w:val="18"/>
      </w:rPr>
      <w:fldChar w:fldCharType="separate"/>
    </w:r>
    <w:r w:rsidR="004934FC">
      <w:rPr>
        <w:rFonts w:ascii="Times New Roman" w:hAnsi="Times New Roman" w:cs="Times New Roman"/>
        <w:bCs/>
        <w:noProof/>
        <w:sz w:val="18"/>
        <w:szCs w:val="18"/>
      </w:rPr>
      <w:t>1</w:t>
    </w:r>
    <w:r w:rsidRPr="004973CD">
      <w:rPr>
        <w:rFonts w:ascii="Times New Roman" w:hAnsi="Times New Roman" w:cs="Times New Roman"/>
        <w:bCs/>
        <w:sz w:val="18"/>
        <w:szCs w:val="18"/>
      </w:rPr>
      <w:fldChar w:fldCharType="end"/>
    </w:r>
    <w:r w:rsidRPr="004973CD">
      <w:rPr>
        <w:rFonts w:ascii="Times New Roman" w:hAnsi="Times New Roman" w:cs="Times New Roman"/>
        <w:sz w:val="18"/>
        <w:szCs w:val="18"/>
        <w:lang w:val="fr-FR"/>
      </w:rPr>
      <w:t>/</w:t>
    </w:r>
    <w:r w:rsidRPr="004973CD">
      <w:rPr>
        <w:rFonts w:ascii="Times New Roman" w:hAnsi="Times New Roman" w:cs="Times New Roman"/>
        <w:bCs/>
        <w:sz w:val="18"/>
        <w:szCs w:val="18"/>
      </w:rPr>
      <w:fldChar w:fldCharType="begin"/>
    </w:r>
    <w:r w:rsidRPr="004973CD">
      <w:rPr>
        <w:rFonts w:ascii="Times New Roman" w:hAnsi="Times New Roman" w:cs="Times New Roman"/>
        <w:bCs/>
        <w:sz w:val="18"/>
        <w:szCs w:val="18"/>
      </w:rPr>
      <w:instrText xml:space="preserve"> NUMPAGES  </w:instrText>
    </w:r>
    <w:r w:rsidRPr="004973CD">
      <w:rPr>
        <w:rFonts w:ascii="Times New Roman" w:hAnsi="Times New Roman" w:cs="Times New Roman"/>
        <w:bCs/>
        <w:sz w:val="18"/>
        <w:szCs w:val="18"/>
      </w:rPr>
      <w:fldChar w:fldCharType="separate"/>
    </w:r>
    <w:r w:rsidR="004934FC">
      <w:rPr>
        <w:rFonts w:ascii="Times New Roman" w:hAnsi="Times New Roman" w:cs="Times New Roman"/>
        <w:bCs/>
        <w:noProof/>
        <w:sz w:val="18"/>
        <w:szCs w:val="18"/>
      </w:rPr>
      <w:t>3</w:t>
    </w:r>
    <w:r w:rsidRPr="004973CD">
      <w:rPr>
        <w:rFonts w:ascii="Times New Roman" w:hAnsi="Times New Roman" w:cs="Times New Roman"/>
        <w:bCs/>
        <w:sz w:val="18"/>
        <w:szCs w:val="18"/>
      </w:rPr>
      <w:fldChar w:fldCharType="end"/>
    </w:r>
  </w:p>
  <w:p>
    <w:pPr>
      <w:jc w:val="right"/>
    </w:pPr>
    <w:r>
      <w:rPr>
        <w:i/>
        <w:color w:val="808080"/>
        <w:sz w:val="14"/>
      </w:rPr>
      <w:t>Xuất từ PHS Teller Portal • Mã: ${ma_xuat}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246A" w:rsidRDefault="0073246A" w:rsidP="00AB58FE">
      <w:pPr>
        <w:spacing w:after="0" w:line="240" w:lineRule="auto"/>
      </w:pPr>
      <w:r>
        <w:separator/>
      </w:r>
    </w:p>
  </w:footnote>
  <w:footnote w:type="continuationSeparator" w:id="0">
    <w:p w:rsidR="0073246A" w:rsidRDefault="0073246A" w:rsidP="00AB58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ns1="http://schemas.openxmlformats.org/markup-compatibility/2006" xmlns:ns10="urn:schemas-microsoft-com:office:office" xmlns:ns2="http://schemas.openxmlformats.org/drawingml/2006/wordprocessingDrawing" xmlns:ns3="http://schemas.microsoft.com/office/word/2010/wordprocessingDrawing" xmlns:ns4="http://schemas.openxmlformats.org/drawingml/2006/main" xmlns:ns5="http://schemas.openxmlformats.org/drawingml/2006/picture" xmlns:ns6="http://schemas.openxmlformats.org/officeDocument/2006/relationships" xmlns:ns7="http://schemas.microsoft.com/office/word/2010/wordprocessingShape" xmlns:ns8="urn:schemas-microsoft-com:vml" xmlns:ns9="http://schemas.microsoft.com/office/word/2010/wordml" xmlns:w="http://schemas.openxmlformats.org/wordprocessingml/2006/main" ns1:Ignorable="w14 w15 wp14">
  <w:p w:rsidR="00AB2160" w:rsidRPr="00206728" w:rsidRDefault="00AB2160" w:rsidP="00AB58FE">
    <w:pPr>
      <w:widowControl w:val="0"/>
      <w:autoSpaceDE w:val="0"/>
      <w:autoSpaceDN w:val="0"/>
      <w:adjustRightInd w:val="0"/>
      <w:spacing w:before="60" w:after="60" w:line="240" w:lineRule="auto"/>
      <w:jc w:val="right"/>
      <w:rPr>
        <w:rFonts w:ascii="Times New Roman" w:eastAsia="Times New Roman" w:hAnsi="Times New Roman" w:cs="Times New Roman"/>
        <w:b/>
        <w:sz w:val="18"/>
        <w:szCs w:val="18"/>
      </w:rPr>
    </w:pPr>
    <w:r w:rsidRPr="00206728">
      <w:rPr>
        <w:rFonts w:ascii="Times New Roman" w:eastAsia="Times New Roman" w:hAnsi="Times New Roman" w:cs="Times New Roman"/>
        <w:b/>
        <w:noProof/>
        <w:sz w:val="18"/>
        <w:szCs w:val="18"/>
      </w:rPr>
      <w:drawing>
        <ns2:anchor distT="0" distB="0" distL="114300" distR="114300" simplePos="0" relativeHeight="251657216" behindDoc="0" locked="0" layoutInCell="1" allowOverlap="1" ns3:anchorId="5962CEBB" ns3:editId="3EA1B087">
          <ns2:simplePos x="0" y="0"/>
          <ns2:positionH relativeFrom="column">
            <ns2:posOffset>42545</ns2:posOffset>
          </ns2:positionH>
          <ns2:positionV relativeFrom="paragraph">
            <ns2:posOffset>52705</ns2:posOffset>
          </ns2:positionV>
          <ns2:extent cx="1241777" cy="666045"/>
          <ns2:effectExtent l="0" t="0" r="0" b="1270"/>
          <ns2:wrapNone/>
          <ns2:docPr id="6" name="Picture 6"/>
          <ns2:cNvGraphicFramePr/>
          <ns4:graphic>
            <ns4:graphicData uri="http://schemas.openxmlformats.org/drawingml/2006/picture">
              <ns5:pic>
                <ns5:nvPicPr>
                  <ns5:cNvPr id="54" name="Picture 54"/>
                  <ns5:cNvPicPr/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1241777" cy="666045"/>
                  </ns4:xfrm>
                  <ns4:prstGeom prst="rect">
                    <ns4:avLst/>
                  </ns4:prstGeom>
                </ns5:spPr>
              </ns5:pic>
            </ns4:graphicData>
          </ns4:graphic>
          <ns3:sizeRelH relativeFrom="margin">
            <ns3:pctWidth>0</ns3:pctWidth>
          </ns3:sizeRelH>
          <ns3:sizeRelV relativeFrom="margin">
            <ns3:pctHeight>0</ns3:pctHeight>
          </ns3:sizeRelV>
        </ns2:anchor>
      </w:drawing>
    </w:r>
    <w:proofErr w:type="spellStart"/>
    <w:r w:rsidRPr="00206728">
      <w:rPr>
        <w:rFonts w:ascii="Times New Roman" w:hAnsi="Times New Roman"/>
        <w:sz w:val="18"/>
        <w:szCs w:val="18"/>
      </w:rPr>
      <w:t>Mẫu</w:t>
    </w:r>
    <w:proofErr w:type="spellEnd"/>
    <w:r w:rsidRPr="00206728">
      <w:rPr>
        <w:rFonts w:ascii="Times New Roman" w:hAnsi="Times New Roman"/>
        <w:sz w:val="18"/>
        <w:szCs w:val="18"/>
      </w:rPr>
      <w:t>/</w:t>
    </w:r>
    <w:r w:rsidRPr="00C055B7">
      <w:rPr>
        <w:rFonts w:ascii="Times New Roman" w:hAnsi="Times New Roman"/>
        <w:i/>
        <w:sz w:val="18"/>
        <w:szCs w:val="18"/>
      </w:rPr>
      <w:t xml:space="preserve">Form </w:t>
    </w:r>
    <w:r w:rsidR="00C055B7">
      <w:rPr>
        <w:rFonts w:ascii="Times New Roman" w:hAnsi="Times New Roman"/>
        <w:sz w:val="18"/>
        <w:szCs w:val="18"/>
      </w:rPr>
      <w:t>01.2025</w:t>
    </w:r>
    <w:r w:rsidRPr="00C055B7">
      <w:rPr>
        <w:rFonts w:ascii="Times New Roman" w:hAnsi="Times New Roman"/>
        <w:sz w:val="18"/>
        <w:szCs w:val="18"/>
      </w:rPr>
      <w:t>/DVCK</w:t>
    </w:r>
  </w:p>
  <w:p w:rsidR="00AB2160" w:rsidRPr="00206728" w:rsidRDefault="00AB2160" w:rsidP="00AB58FE">
    <w:pPr>
      <w:widowControl w:val="0"/>
      <w:autoSpaceDE w:val="0"/>
      <w:autoSpaceDN w:val="0"/>
      <w:adjustRightInd w:val="0"/>
      <w:spacing w:before="60" w:after="0" w:line="240" w:lineRule="auto"/>
      <w:ind w:left="2268"/>
      <w:jc w:val="both"/>
      <w:rPr>
        <w:rFonts w:ascii="Times New Roman" w:hAnsi="Times New Roman"/>
        <w:b/>
        <w:sz w:val="18"/>
        <w:szCs w:val="18"/>
      </w:rPr>
    </w:pPr>
    <w:r w:rsidRPr="00206728">
      <w:rPr>
        <w:rFonts w:ascii="Times New Roman" w:eastAsia="Times New Roman" w:hAnsi="Times New Roman" w:cs="Times New Roman"/>
        <w:b/>
        <w:sz w:val="18"/>
        <w:szCs w:val="18"/>
      </w:rPr>
      <w:t>CÔNG TY CỔ PHẦN CHỨNG KHOÁN PHÚ HƯNG</w:t>
    </w:r>
    <w:r w:rsidRPr="00206728">
      <w:rPr>
        <w:rFonts w:ascii="Times New Roman" w:hAnsi="Times New Roman"/>
        <w:sz w:val="18"/>
        <w:szCs w:val="18"/>
      </w:rPr>
      <w:t xml:space="preserve"> </w:t>
    </w:r>
    <w:r w:rsidRPr="00206728">
      <w:rPr>
        <w:rFonts w:ascii="Times New Roman" w:hAnsi="Times New Roman"/>
        <w:sz w:val="18"/>
        <w:szCs w:val="18"/>
      </w:rPr>
      <w:tab/>
    </w:r>
    <w:r w:rsidRPr="00206728">
      <w:rPr>
        <w:rFonts w:ascii="Times New Roman" w:hAnsi="Times New Roman"/>
        <w:sz w:val="18"/>
        <w:szCs w:val="18"/>
      </w:rPr>
      <w:tab/>
    </w:r>
    <w:r w:rsidRPr="00206728">
      <w:rPr>
        <w:rFonts w:ascii="Times New Roman" w:hAnsi="Times New Roman"/>
        <w:sz w:val="18"/>
        <w:szCs w:val="18"/>
      </w:rPr>
      <w:tab/>
    </w:r>
    <w:r w:rsidRPr="00206728">
      <w:rPr>
        <w:rFonts w:ascii="Times New Roman" w:hAnsi="Times New Roman"/>
        <w:sz w:val="18"/>
        <w:szCs w:val="18"/>
      </w:rPr>
      <w:tab/>
    </w:r>
  </w:p>
  <w:p w:rsidR="00AB2160" w:rsidRPr="00206728" w:rsidRDefault="00AB2160" w:rsidP="00AB58FE">
    <w:pPr>
      <w:spacing w:after="0"/>
      <w:ind w:left="2268"/>
      <w:rPr>
        <w:rFonts w:ascii="Times New Roman" w:eastAsia="Times New Roman" w:hAnsi="Times New Roman" w:cs="Times New Roman"/>
        <w:i/>
        <w:sz w:val="18"/>
        <w:szCs w:val="18"/>
      </w:rPr>
    </w:pPr>
    <w:r w:rsidRPr="00206728">
      <w:rPr>
        <w:rFonts w:ascii="Times New Roman" w:eastAsia="Times New Roman" w:hAnsi="Times New Roman" w:cs="Times New Roman"/>
        <w:i/>
        <w:sz w:val="18"/>
        <w:szCs w:val="18"/>
      </w:rPr>
      <w:t>PHU HUNG SECURITIES CORPORATION</w:t>
    </w:r>
  </w:p>
  <w:p w:rsidR="00AB2160" w:rsidRPr="00206728" w:rsidRDefault="00AB2160" w:rsidP="00AB58FE">
    <w:pPr>
      <w:spacing w:after="0"/>
      <w:ind w:left="2268"/>
      <w:rPr>
        <w:rFonts w:ascii="Times New Roman" w:eastAsia="Times New Roman" w:hAnsi="Times New Roman" w:cs="Times New Roman"/>
        <w:b/>
        <w:sz w:val="18"/>
        <w:szCs w:val="18"/>
      </w:rPr>
    </w:pPr>
    <w:proofErr w:type="spellStart"/>
    <w:r w:rsidRPr="00206728">
      <w:rPr>
        <w:rFonts w:ascii="Times New Roman" w:eastAsia="Times New Roman" w:hAnsi="Times New Roman" w:cs="Times New Roman"/>
        <w:b/>
        <w:sz w:val="18"/>
        <w:szCs w:val="18"/>
      </w:rPr>
      <w:t>Tầng</w:t>
    </w:r>
    <w:proofErr w:type="spellEnd"/>
    <w:r w:rsidRPr="00206728">
      <w:rPr>
        <w:rFonts w:ascii="Times New Roman" w:eastAsia="Times New Roman" w:hAnsi="Times New Roman" w:cs="Times New Roman"/>
        <w:b/>
        <w:sz w:val="18"/>
        <w:szCs w:val="18"/>
      </w:rPr>
      <w:t xml:space="preserve"> 21, </w:t>
    </w:r>
    <w:proofErr w:type="spellStart"/>
    <w:r w:rsidRPr="00206728">
      <w:rPr>
        <w:rFonts w:ascii="Times New Roman" w:eastAsia="Times New Roman" w:hAnsi="Times New Roman" w:cs="Times New Roman"/>
        <w:b/>
        <w:sz w:val="18"/>
        <w:szCs w:val="18"/>
      </w:rPr>
      <w:t>Phú</w:t>
    </w:r>
    <w:proofErr w:type="spellEnd"/>
    <w:r w:rsidRPr="00206728">
      <w:rPr>
        <w:rFonts w:ascii="Times New Roman" w:eastAsia="Times New Roman" w:hAnsi="Times New Roman" w:cs="Times New Roman"/>
        <w:b/>
        <w:sz w:val="18"/>
        <w:szCs w:val="18"/>
      </w:rPr>
      <w:t xml:space="preserve"> </w:t>
    </w:r>
    <w:proofErr w:type="spellStart"/>
    <w:r w:rsidRPr="00206728">
      <w:rPr>
        <w:rFonts w:ascii="Times New Roman" w:eastAsia="Times New Roman" w:hAnsi="Times New Roman" w:cs="Times New Roman"/>
        <w:b/>
        <w:sz w:val="18"/>
        <w:szCs w:val="18"/>
      </w:rPr>
      <w:t>Mỹ</w:t>
    </w:r>
    <w:proofErr w:type="spellEnd"/>
    <w:r w:rsidRPr="00206728">
      <w:rPr>
        <w:rFonts w:ascii="Times New Roman" w:eastAsia="Times New Roman" w:hAnsi="Times New Roman" w:cs="Times New Roman"/>
        <w:b/>
        <w:sz w:val="18"/>
        <w:szCs w:val="18"/>
      </w:rPr>
      <w:t xml:space="preserve"> </w:t>
    </w:r>
    <w:proofErr w:type="spellStart"/>
    <w:r w:rsidRPr="00206728">
      <w:rPr>
        <w:rFonts w:ascii="Times New Roman" w:eastAsia="Times New Roman" w:hAnsi="Times New Roman" w:cs="Times New Roman"/>
        <w:b/>
        <w:sz w:val="18"/>
        <w:szCs w:val="18"/>
      </w:rPr>
      <w:t>Hưng</w:t>
    </w:r>
    <w:proofErr w:type="spellEnd"/>
    <w:r w:rsidRPr="00206728">
      <w:rPr>
        <w:rFonts w:ascii="Times New Roman" w:eastAsia="Times New Roman" w:hAnsi="Times New Roman" w:cs="Times New Roman"/>
        <w:b/>
        <w:sz w:val="18"/>
        <w:szCs w:val="18"/>
      </w:rPr>
      <w:t xml:space="preserve"> Tower, 08 </w:t>
    </w:r>
    <w:proofErr w:type="spellStart"/>
    <w:r w:rsidRPr="00206728">
      <w:rPr>
        <w:rFonts w:ascii="Times New Roman" w:eastAsia="Times New Roman" w:hAnsi="Times New Roman" w:cs="Times New Roman"/>
        <w:b/>
        <w:sz w:val="18"/>
        <w:szCs w:val="18"/>
      </w:rPr>
      <w:t>Hoàng</w:t>
    </w:r>
    <w:proofErr w:type="spellEnd"/>
    <w:r w:rsidRPr="00206728">
      <w:rPr>
        <w:rFonts w:ascii="Times New Roman" w:eastAsia="Times New Roman" w:hAnsi="Times New Roman" w:cs="Times New Roman"/>
        <w:b/>
        <w:sz w:val="18"/>
        <w:szCs w:val="18"/>
      </w:rPr>
      <w:t xml:space="preserve"> </w:t>
    </w:r>
    <w:proofErr w:type="spellStart"/>
    <w:r w:rsidRPr="00206728">
      <w:rPr>
        <w:rFonts w:ascii="Times New Roman" w:eastAsia="Times New Roman" w:hAnsi="Times New Roman" w:cs="Times New Roman"/>
        <w:b/>
        <w:sz w:val="18"/>
        <w:szCs w:val="18"/>
      </w:rPr>
      <w:t>Văn</w:t>
    </w:r>
    <w:proofErr w:type="spellEnd"/>
    <w:r w:rsidRPr="00206728">
      <w:rPr>
        <w:rFonts w:ascii="Times New Roman" w:eastAsia="Times New Roman" w:hAnsi="Times New Roman" w:cs="Times New Roman"/>
        <w:b/>
        <w:sz w:val="18"/>
        <w:szCs w:val="18"/>
      </w:rPr>
      <w:t xml:space="preserve"> </w:t>
    </w:r>
    <w:proofErr w:type="spellStart"/>
    <w:r w:rsidRPr="00206728">
      <w:rPr>
        <w:rFonts w:ascii="Times New Roman" w:eastAsia="Times New Roman" w:hAnsi="Times New Roman" w:cs="Times New Roman"/>
        <w:b/>
        <w:sz w:val="18"/>
        <w:szCs w:val="18"/>
      </w:rPr>
      <w:t>Thái</w:t>
    </w:r>
    <w:proofErr w:type="spellEnd"/>
    <w:r w:rsidRPr="00206728">
      <w:rPr>
        <w:rFonts w:ascii="Times New Roman" w:eastAsia="Times New Roman" w:hAnsi="Times New Roman" w:cs="Times New Roman"/>
        <w:b/>
        <w:sz w:val="18"/>
        <w:szCs w:val="18"/>
      </w:rPr>
      <w:t xml:space="preserve">, </w:t>
    </w:r>
    <w:proofErr w:type="spellStart"/>
    <w:r w:rsidRPr="00206728">
      <w:rPr>
        <w:rFonts w:ascii="Times New Roman" w:eastAsia="Times New Roman" w:hAnsi="Times New Roman" w:cs="Times New Roman"/>
        <w:b/>
        <w:sz w:val="18"/>
        <w:szCs w:val="18"/>
      </w:rPr>
      <w:t>Phường</w:t>
    </w:r>
    <w:proofErr w:type="spellEnd"/>
    <w:r w:rsidRPr="00206728">
      <w:rPr>
        <w:rFonts w:ascii="Times New Roman" w:eastAsia="Times New Roman" w:hAnsi="Times New Roman" w:cs="Times New Roman"/>
        <w:b/>
        <w:sz w:val="18"/>
        <w:szCs w:val="18"/>
      </w:rPr>
      <w:t xml:space="preserve"> </w:t>
    </w:r>
    <w:proofErr w:type="spellStart"/>
    <w:r w:rsidR="004C2664">
      <w:rPr>
        <w:rFonts w:ascii="Times New Roman" w:eastAsia="Times New Roman" w:hAnsi="Times New Roman" w:cs="Times New Roman"/>
        <w:b/>
        <w:sz w:val="18"/>
        <w:szCs w:val="18"/>
      </w:rPr>
      <w:t>Mỹ</w:t>
    </w:r>
    <w:proofErr w:type="spellEnd"/>
    <w:r w:rsidRPr="00206728">
      <w:rPr>
        <w:rFonts w:ascii="Times New Roman" w:eastAsia="Times New Roman" w:hAnsi="Times New Roman" w:cs="Times New Roman"/>
        <w:b/>
        <w:sz w:val="18"/>
        <w:szCs w:val="18"/>
      </w:rPr>
      <w:t>, TP.HCM</w:t>
    </w:r>
  </w:p>
  <w:p w:rsidR="00AB2160" w:rsidRPr="00206728" w:rsidRDefault="00AB2160" w:rsidP="00AB58FE">
    <w:pPr>
      <w:ind w:left="2268"/>
      <w:rPr>
        <w:rFonts w:ascii="Times New Roman" w:eastAsia="Times New Roman" w:hAnsi="Times New Roman" w:cs="Times New Roman"/>
        <w:i/>
        <w:sz w:val="18"/>
        <w:szCs w:val="18"/>
        <w:lang w:val="vi-VN"/>
      </w:rPr>
    </w:pPr>
    <w:r w:rsidRPr="00206728">
      <w:rPr>
        <w:noProof/>
        <w:sz w:val="18"/>
        <w:szCs w:val="18"/>
      </w:rPr>
      <ns1:AlternateContent>
        <ns1:Choice Requires="wps">
          <w:drawing>
            <ns2:anchor distT="0" distB="0" distL="114300" distR="114300" simplePos="0" relativeHeight="251660288" behindDoc="0" locked="0" layoutInCell="1" allowOverlap="1" ns3:anchorId="5BFE07A7" ns3:editId="3B787EFD">
              <ns2:simplePos x="0" y="0"/>
              <ns2:positionH relativeFrom="column">
                <ns2:posOffset>41910</ns2:posOffset>
              </ns2:positionH>
              <ns2:positionV relativeFrom="paragraph">
                <ns2:posOffset>188595</ns2:posOffset>
              </ns2:positionV>
              <ns2:extent cx="6452870" cy="45720"/>
              <ns2:effectExtent l="0" t="0" r="24130" b="0"/>
              <ns2:wrapNone/>
              <ns2:docPr id="28" name="Shape 28"/>
              <ns2:cNvGraphicFramePr/>
              <ns4:graphic>
                <ns4:graphicData uri="http://schemas.microsoft.com/office/word/2010/wordprocessingShape">
                  <ns7:wsp>
                    <ns7:cNvSpPr/>
                    <ns7:spPr>
                      <ns4:xfrm>
                        <ns4:off x="0" y="0"/>
                        <ns4:ext cx="6452870" cy="45720"/>
                      </ns4:xfrm>
                      <ns4:custGeom>
                        <ns4:avLst/>
                        <ns4:gdLst/>
                        <ns4:ahLst/>
                        <ns4:cxnLst/>
                        <ns4:rect l="0" t="0" r="0" b="0"/>
                        <ns4:pathLst>
                          <ns4:path w="5365115">
                            <ns4:moveTo>
                              <ns4:pt x="0" y="0"/>
                            </ns4:moveTo>
                            <ns4:lnTo>
                              <ns4:pt x="5365115" y="0"/>
                            </ns4:lnTo>
                          </ns4:path>
                        </ns4:pathLst>
                      </ns4:custGeom>
                      <ns4:ln w="1778" cap="flat">
                        <ns4:round/>
                      </ns4:ln>
                    </ns7:spPr>
                    <ns7:style>
                      <ns4:lnRef idx="1">
                        <ns4:srgbClr val="000000"/>
                      </ns4:lnRef>
                      <ns4:fillRef idx="0">
                        <ns4:srgbClr val="000000">
                          <ns4:alpha val="0"/>
                        </ns4:srgbClr>
                      </ns4:fillRef>
                      <ns4:effectRef idx="0">
                        <ns4:scrgbClr r="0" g="0" b="0"/>
                      </ns4:effectRef>
                      <ns4:fontRef idx="none"/>
                    </ns7:style>
                    <ns7:bodyPr/>
                  </ns7:wsp>
                </ns4:graphicData>
              </ns4:graphic>
              <ns3:sizeRelH relativeFrom="margin">
                <ns3:pctWidth>0</ns3:pctWidth>
              </ns3:sizeRelH>
              <ns3:sizeRelV relativeFrom="margin">
                <ns3:pctHeight>0</ns3:pctHeight>
              </ns3:sizeRelV>
            </ns2:anchor>
          </w:drawing>
        </ns1:Choice>
        <ns1:Fallback>
          <w:pict>
            <ns8:shape ns9:anchorId="15BC3769" id="Shape 28" ns10:spid="_x0000_s1026" style="position:absolute;margin-left:3.3pt;margin-top:14.85pt;width:508.1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365115,45720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" path="m,l5365115,e" filled="f" strokeweight=".14pt">
              <ns8:path arrowok="t" textboxrect="0,0,5365115,45720"/>
            </ns8:shape>
          </w:pict>
        </ns1:Fallback>
      </ns1:AlternateContent>
    </w:r>
    <w:r w:rsidRPr="00206728">
      <w:rPr>
        <w:rFonts w:ascii="Times New Roman" w:eastAsia="Times New Roman" w:hAnsi="Times New Roman" w:cs="Times New Roman"/>
        <w:i/>
        <w:sz w:val="18"/>
        <w:szCs w:val="18"/>
        <w:lang w:val="vi-VN"/>
      </w:rPr>
      <w:t xml:space="preserve">21st Floor, Phu My Hung Tower, 08 Hoang Van Thai, Tan </w:t>
    </w:r>
    <w:r w:rsidR="004C2664">
      <w:rPr>
        <w:rFonts w:ascii="Times New Roman" w:eastAsia="Times New Roman" w:hAnsi="Times New Roman" w:cs="Times New Roman"/>
        <w:i/>
        <w:sz w:val="18"/>
        <w:szCs w:val="18"/>
      </w:rPr>
      <w:t>My Ward</w:t>
    </w:r>
    <w:r w:rsidRPr="00206728">
      <w:rPr>
        <w:rFonts w:ascii="Times New Roman" w:eastAsia="Times New Roman" w:hAnsi="Times New Roman" w:cs="Times New Roman"/>
        <w:i/>
        <w:sz w:val="18"/>
        <w:szCs w:val="18"/>
        <w:lang w:val="vi-VN"/>
      </w:rPr>
      <w:t>, HCMC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867E0B"/>
    <w:multiLevelType w:val="hybridMultilevel"/>
    <w:tmpl w:val="751C115E"/>
    <w:lvl w:ilvl="0" w:tplc="E398D5C8">
      <w:start w:val="1"/>
      <w:numFmt w:val="decimal"/>
      <w:lvlText w:val="C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15356C"/>
    <w:multiLevelType w:val="hybridMultilevel"/>
    <w:tmpl w:val="7CC054F4"/>
    <w:lvl w:ilvl="0" w:tplc="29E22726">
      <w:start w:val="1"/>
      <w:numFmt w:val="decimal"/>
      <w:lvlText w:val="C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3D271B"/>
    <w:multiLevelType w:val="hybridMultilevel"/>
    <w:tmpl w:val="32CE8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351534"/>
    <w:multiLevelType w:val="hybridMultilevel"/>
    <w:tmpl w:val="110E82BE"/>
    <w:lvl w:ilvl="0" w:tplc="2334057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E15471"/>
    <w:multiLevelType w:val="hybridMultilevel"/>
    <w:tmpl w:val="788AB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D265B0"/>
    <w:multiLevelType w:val="hybridMultilevel"/>
    <w:tmpl w:val="0F3E35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4F039F"/>
    <w:multiLevelType w:val="hybridMultilevel"/>
    <w:tmpl w:val="54F490D0"/>
    <w:lvl w:ilvl="0" w:tplc="DD4A0D3C">
      <w:start w:val="1"/>
      <w:numFmt w:val="decimal"/>
      <w:lvlText w:val="B.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47773E"/>
    <w:multiLevelType w:val="hybridMultilevel"/>
    <w:tmpl w:val="92C064FA"/>
    <w:lvl w:ilvl="0" w:tplc="DB4CABB0">
      <w:start w:val="1"/>
      <w:numFmt w:val="decimal"/>
      <w:lvlText w:val="F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3"/>
  </w:num>
  <w:num w:numId="12">
    <w:abstractNumId w:val="11"/>
  </w:num>
  <w:num w:numId="13">
    <w:abstractNumId w:val="15"/>
  </w:num>
  <w:num w:numId="14">
    <w:abstractNumId w:val="10"/>
  </w:num>
  <w:num w:numId="15">
    <w:abstractNumId w:val="9"/>
  </w:num>
  <w:num w:numId="16">
    <w:abstractNumId w:val="16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4357"/>
    <w:rsid w:val="000C1735"/>
    <w:rsid w:val="000F0F24"/>
    <w:rsid w:val="0015074B"/>
    <w:rsid w:val="001C2E1B"/>
    <w:rsid w:val="001E59D6"/>
    <w:rsid w:val="001F3ADF"/>
    <w:rsid w:val="00201F1F"/>
    <w:rsid w:val="00247FE4"/>
    <w:rsid w:val="0029639D"/>
    <w:rsid w:val="002B11E0"/>
    <w:rsid w:val="00326F90"/>
    <w:rsid w:val="004934FC"/>
    <w:rsid w:val="004973CD"/>
    <w:rsid w:val="004A4239"/>
    <w:rsid w:val="004A660E"/>
    <w:rsid w:val="004C2664"/>
    <w:rsid w:val="00550D33"/>
    <w:rsid w:val="00566620"/>
    <w:rsid w:val="005A27BB"/>
    <w:rsid w:val="005B77A8"/>
    <w:rsid w:val="006010DE"/>
    <w:rsid w:val="006F792D"/>
    <w:rsid w:val="00704556"/>
    <w:rsid w:val="0073246A"/>
    <w:rsid w:val="00737F16"/>
    <w:rsid w:val="007500F9"/>
    <w:rsid w:val="007A57BE"/>
    <w:rsid w:val="007D30E5"/>
    <w:rsid w:val="00826D57"/>
    <w:rsid w:val="00890689"/>
    <w:rsid w:val="0089607F"/>
    <w:rsid w:val="008B32E9"/>
    <w:rsid w:val="008C01F7"/>
    <w:rsid w:val="008C4E7D"/>
    <w:rsid w:val="008D757C"/>
    <w:rsid w:val="00906E7A"/>
    <w:rsid w:val="00923665"/>
    <w:rsid w:val="009309AB"/>
    <w:rsid w:val="009E4C2D"/>
    <w:rsid w:val="00A95BBC"/>
    <w:rsid w:val="00AA1D8D"/>
    <w:rsid w:val="00AB2160"/>
    <w:rsid w:val="00AB4C4A"/>
    <w:rsid w:val="00AB58FE"/>
    <w:rsid w:val="00B47730"/>
    <w:rsid w:val="00B75F96"/>
    <w:rsid w:val="00BD16FA"/>
    <w:rsid w:val="00C055B7"/>
    <w:rsid w:val="00C2537A"/>
    <w:rsid w:val="00C500A9"/>
    <w:rsid w:val="00C8680D"/>
    <w:rsid w:val="00C97E42"/>
    <w:rsid w:val="00CB0664"/>
    <w:rsid w:val="00CD3B1A"/>
    <w:rsid w:val="00CE398B"/>
    <w:rsid w:val="00D33CCD"/>
    <w:rsid w:val="00D61181"/>
    <w:rsid w:val="00E03E64"/>
    <w:rsid w:val="00E66FDF"/>
    <w:rsid w:val="00E674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23390546-0E5A-4178-982B-3835E4296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73C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B4C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4C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4C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C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C4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4C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C4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55552F2-5707-4E6C-9561-9DC1C2A50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4</cp:revision>
  <dcterms:created xsi:type="dcterms:W3CDTF">2026-01-10T03:11:00Z</dcterms:created>
  <dcterms:modified xsi:type="dcterms:W3CDTF">2026-01-16T09:43:00Z</dcterms:modified>
  <cp:category/>
</cp:coreProperties>
</file>